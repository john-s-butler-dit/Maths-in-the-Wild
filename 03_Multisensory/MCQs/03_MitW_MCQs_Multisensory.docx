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5DF5E" w14:textId="64B70FB3" w:rsidR="006852BE" w:rsidRPr="005148FD" w:rsidRDefault="005148FD">
      <w:pPr>
        <w:pStyle w:val="Heading1"/>
        <w:rPr>
          <w:rFonts w:ascii="Helvetica Light" w:hAnsi="Helvetica Light"/>
          <w:b w:val="0"/>
          <w:bCs w:val="0"/>
        </w:rPr>
      </w:pPr>
      <w:proofErr w:type="spellStart"/>
      <w:r>
        <w:rPr>
          <w:rFonts w:ascii="Helvetica Light" w:hAnsi="Helvetica Light"/>
          <w:b w:val="0"/>
          <w:bCs w:val="0"/>
        </w:rPr>
        <w:t>Maths</w:t>
      </w:r>
      <w:proofErr w:type="spellEnd"/>
      <w:r>
        <w:rPr>
          <w:rFonts w:ascii="Helvetica Light" w:hAnsi="Helvetica Light"/>
          <w:b w:val="0"/>
          <w:bCs w:val="0"/>
        </w:rPr>
        <w:t xml:space="preserve"> in the Wild: </w:t>
      </w:r>
      <w:r w:rsidRPr="005148FD">
        <w:rPr>
          <w:rFonts w:ascii="Helvetica Light" w:hAnsi="Helvetica Light"/>
          <w:b w:val="0"/>
          <w:bCs w:val="0"/>
        </w:rPr>
        <w:t xml:space="preserve">The </w:t>
      </w:r>
      <w:proofErr w:type="spellStart"/>
      <w:r w:rsidRPr="005148FD">
        <w:rPr>
          <w:rFonts w:ascii="Helvetica Light" w:hAnsi="Helvetica Light"/>
          <w:b w:val="0"/>
          <w:bCs w:val="0"/>
        </w:rPr>
        <w:t>Maths</w:t>
      </w:r>
      <w:proofErr w:type="spellEnd"/>
      <w:r w:rsidRPr="005148FD">
        <w:rPr>
          <w:rFonts w:ascii="Helvetica Light" w:hAnsi="Helvetica Light"/>
          <w:b w:val="0"/>
          <w:bCs w:val="0"/>
        </w:rPr>
        <w:t xml:space="preserve"> and Neuroscience of Walking</w:t>
      </w:r>
      <w:r>
        <w:rPr>
          <w:rFonts w:ascii="Helvetica Light" w:hAnsi="Helvetica Light"/>
          <w:b w:val="0"/>
          <w:bCs w:val="0"/>
        </w:rPr>
        <w:t>-</w:t>
      </w:r>
      <w:r w:rsidRPr="005148FD">
        <w:rPr>
          <w:rFonts w:ascii="Helvetica Light" w:hAnsi="Helvetica Light"/>
          <w:b w:val="0"/>
          <w:bCs w:val="0"/>
        </w:rPr>
        <w:t xml:space="preserve"> MCQs</w:t>
      </w:r>
    </w:p>
    <w:p w14:paraId="3D65BE49" w14:textId="1F058BB5" w:rsidR="005148FD" w:rsidRDefault="002E38BE">
      <w:pPr>
        <w:rPr>
          <w:rFonts w:ascii="Helvetica Light" w:hAnsi="Helvetica Light"/>
        </w:rPr>
      </w:pPr>
      <w:r w:rsidRPr="00D31461">
        <w:rPr>
          <w:rFonts w:ascii="Helvetica Light" w:hAnsi="Helvetica Light"/>
        </w:rPr>
        <w:t>Name: ____________________________________________________    Date: ____________</w:t>
      </w:r>
    </w:p>
    <w:p w14:paraId="17E6DB63" w14:textId="37511A2B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>1. Which sense is most important for balance?</w:t>
      </w:r>
    </w:p>
    <w:p w14:paraId="0E7B2E53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A. Visual</w:t>
      </w:r>
    </w:p>
    <w:p w14:paraId="26ACD2F6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B. Auditory</w:t>
      </w:r>
    </w:p>
    <w:p w14:paraId="4F25F2AB" w14:textId="4CF6B2AA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C. </w:t>
      </w:r>
      <w:r w:rsidR="00152B64">
        <w:rPr>
          <w:rFonts w:ascii="Helvetica Light" w:hAnsi="Helvetica Light"/>
        </w:rPr>
        <w:t>Taste</w:t>
      </w:r>
    </w:p>
    <w:p w14:paraId="7DDB7903" w14:textId="73ECDBB8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D. </w:t>
      </w:r>
      <w:r w:rsidR="00152B64" w:rsidRPr="005148FD">
        <w:rPr>
          <w:rFonts w:ascii="Helvetica Light" w:hAnsi="Helvetica Light"/>
        </w:rPr>
        <w:t>Vestibular</w:t>
      </w:r>
    </w:p>
    <w:p w14:paraId="67BE61B2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>2. Which sense tells you where your limbs are?</w:t>
      </w:r>
    </w:p>
    <w:p w14:paraId="0DB6E260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A. Vision</w:t>
      </w:r>
    </w:p>
    <w:p w14:paraId="3C174841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B. Proprioception</w:t>
      </w:r>
    </w:p>
    <w:p w14:paraId="643BB51C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C. Hearing</w:t>
      </w:r>
    </w:p>
    <w:p w14:paraId="619FE8A8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D. Taste</w:t>
      </w:r>
    </w:p>
    <w:p w14:paraId="4EAD6E0A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>3. Why combine sensory information?</w:t>
      </w:r>
    </w:p>
    <w:p w14:paraId="6E635CE2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A. Increase confusion</w:t>
      </w:r>
    </w:p>
    <w:p w14:paraId="74EF2F7A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B. Reduce error</w:t>
      </w:r>
    </w:p>
    <w:p w14:paraId="16FD5262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C. Slow decisions</w:t>
      </w:r>
    </w:p>
    <w:p w14:paraId="0F4E4535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D. Ignore senses</w:t>
      </w:r>
    </w:p>
    <w:p w14:paraId="48C1C04B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>4. Which experiment removes visual information?</w:t>
      </w:r>
    </w:p>
    <w:p w14:paraId="4BFAE65F" w14:textId="4F28DB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A. </w:t>
      </w:r>
      <w:r w:rsidR="00152B64" w:rsidRPr="005148FD">
        <w:rPr>
          <w:rFonts w:ascii="Helvetica Light" w:hAnsi="Helvetica Light"/>
        </w:rPr>
        <w:t>Blindfold</w:t>
      </w:r>
    </w:p>
    <w:p w14:paraId="73649E47" w14:textId="1A941565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B. </w:t>
      </w:r>
      <w:r w:rsidR="00152B64">
        <w:rPr>
          <w:rFonts w:ascii="Helvetica Light" w:hAnsi="Helvetica Light"/>
        </w:rPr>
        <w:t>VR</w:t>
      </w:r>
    </w:p>
    <w:p w14:paraId="76190CD7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C. Memory task</w:t>
      </w:r>
    </w:p>
    <w:p w14:paraId="3A0E8878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D. Graph</w:t>
      </w:r>
    </w:p>
    <w:p w14:paraId="5A9640E1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>5. What happens to memory with more objects?</w:t>
      </w:r>
    </w:p>
    <w:p w14:paraId="5143D70C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A. Improves</w:t>
      </w:r>
    </w:p>
    <w:p w14:paraId="329DC2FF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B. Stays same</w:t>
      </w:r>
    </w:p>
    <w:p w14:paraId="694E9018" w14:textId="75132C25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C. </w:t>
      </w:r>
      <w:r w:rsidR="00152B64">
        <w:rPr>
          <w:rFonts w:ascii="Helvetica Light" w:hAnsi="Helvetica Light"/>
        </w:rPr>
        <w:t>Perfect</w:t>
      </w:r>
    </w:p>
    <w:p w14:paraId="05FAD24C" w14:textId="49DF5FEC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D. </w:t>
      </w:r>
      <w:r w:rsidR="00152B64" w:rsidRPr="005148FD">
        <w:rPr>
          <w:rFonts w:ascii="Helvetica Light" w:hAnsi="Helvetica Light"/>
        </w:rPr>
        <w:t>Gets worse</w:t>
      </w:r>
    </w:p>
    <w:p w14:paraId="3A57046A" w14:textId="77777777" w:rsidR="005148FD" w:rsidRDefault="005148FD">
      <w:pPr>
        <w:rPr>
          <w:rFonts w:ascii="Helvetica Light" w:hAnsi="Helvetica Light"/>
        </w:rPr>
      </w:pPr>
      <w:r>
        <w:rPr>
          <w:rFonts w:ascii="Helvetica Light" w:hAnsi="Helvetica Light"/>
        </w:rPr>
        <w:br w:type="page"/>
      </w:r>
    </w:p>
    <w:p w14:paraId="02625E77" w14:textId="5D4BA71E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lastRenderedPageBreak/>
        <w:t>6. Which condition is most accurate for walking?</w:t>
      </w:r>
    </w:p>
    <w:p w14:paraId="12CEBF32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A. Vision only</w:t>
      </w:r>
    </w:p>
    <w:p w14:paraId="20898AFB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B. Body only</w:t>
      </w:r>
    </w:p>
    <w:p w14:paraId="57A570EF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C. Combined</w:t>
      </w:r>
    </w:p>
    <w:p w14:paraId="00EA720C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D. No cues</w:t>
      </w:r>
    </w:p>
    <w:p w14:paraId="3D25D515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>7. What does sensory weighting mean?</w:t>
      </w:r>
    </w:p>
    <w:p w14:paraId="6F6C4C3C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A. Ignore senses</w:t>
      </w:r>
    </w:p>
    <w:p w14:paraId="28B59BA6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B. More trust in reliable cues</w:t>
      </w:r>
    </w:p>
    <w:p w14:paraId="5A2100E6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C. Use muscles</w:t>
      </w:r>
    </w:p>
    <w:p w14:paraId="3F2C7057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D. Only vision</w:t>
      </w:r>
    </w:p>
    <w:p w14:paraId="26DE8BF4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>8. Why use virtual reality?</w:t>
      </w:r>
    </w:p>
    <w:p w14:paraId="3DA5ACDC" w14:textId="77777777" w:rsidR="00A23DCB" w:rsidRPr="002E6708" w:rsidRDefault="00A23DCB" w:rsidP="00A23DCB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A. Entertainment</w:t>
      </w:r>
    </w:p>
    <w:p w14:paraId="17E53F87" w14:textId="77777777" w:rsidR="00A23DCB" w:rsidRPr="002E6708" w:rsidRDefault="00A23DCB" w:rsidP="00A23DCB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B. Improve memory</w:t>
      </w:r>
    </w:p>
    <w:p w14:paraId="50C2DC15" w14:textId="77777777" w:rsidR="00A23DCB" w:rsidRPr="002E6708" w:rsidRDefault="00A23DCB" w:rsidP="00A23DCB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C. Remove walking</w:t>
      </w:r>
    </w:p>
    <w:p w14:paraId="5E81FAC0" w14:textId="77777777" w:rsidR="00A23DCB" w:rsidRPr="002E6708" w:rsidRDefault="00A23DCB" w:rsidP="00A23DCB">
      <w:pPr>
        <w:rPr>
          <w:rFonts w:ascii="Helvetica Light" w:hAnsi="Helvetica Light"/>
        </w:rPr>
      </w:pPr>
      <w:r w:rsidRPr="002E6708">
        <w:rPr>
          <w:rFonts w:ascii="Helvetica Light" w:hAnsi="Helvetica Light"/>
        </w:rPr>
        <w:t xml:space="preserve">   D. Control </w:t>
      </w:r>
      <w:r>
        <w:rPr>
          <w:rFonts w:ascii="Helvetica Light" w:hAnsi="Helvetica Light"/>
        </w:rPr>
        <w:t>Sensory Information</w:t>
      </w:r>
      <w:r w:rsidRPr="002E6708">
        <w:rPr>
          <w:rFonts w:ascii="Helvetica Light" w:hAnsi="Helvetica Light"/>
        </w:rPr>
        <w:t xml:space="preserve"> </w:t>
      </w:r>
    </w:p>
    <w:p w14:paraId="4D8435FB" w14:textId="069F924F" w:rsidR="006852BE" w:rsidRPr="005148FD" w:rsidRDefault="005148FD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>9. How does maths help this research?</w:t>
      </w:r>
    </w:p>
    <w:p w14:paraId="6417B519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A. Decoration</w:t>
      </w:r>
    </w:p>
    <w:p w14:paraId="7C8B74E4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B. Prediction</w:t>
      </w:r>
    </w:p>
    <w:p w14:paraId="0D1055DA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C. Entertainment</w:t>
      </w:r>
    </w:p>
    <w:p w14:paraId="46BA4BCF" w14:textId="77777777" w:rsidR="006852BE" w:rsidRPr="005148FD" w:rsidRDefault="00000000">
      <w:pPr>
        <w:rPr>
          <w:rFonts w:ascii="Helvetica Light" w:hAnsi="Helvetica Light"/>
        </w:rPr>
      </w:pPr>
      <w:r w:rsidRPr="005148FD">
        <w:rPr>
          <w:rFonts w:ascii="Helvetica Light" w:hAnsi="Helvetica Light"/>
        </w:rPr>
        <w:t xml:space="preserve">   D. Guessing</w:t>
      </w:r>
    </w:p>
    <w:sectPr w:rsidR="006852BE" w:rsidRPr="005148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648494">
    <w:abstractNumId w:val="8"/>
  </w:num>
  <w:num w:numId="2" w16cid:durableId="328097517">
    <w:abstractNumId w:val="6"/>
  </w:num>
  <w:num w:numId="3" w16cid:durableId="1293708016">
    <w:abstractNumId w:val="5"/>
  </w:num>
  <w:num w:numId="4" w16cid:durableId="591357169">
    <w:abstractNumId w:val="4"/>
  </w:num>
  <w:num w:numId="5" w16cid:durableId="1648899876">
    <w:abstractNumId w:val="7"/>
  </w:num>
  <w:num w:numId="6" w16cid:durableId="759906240">
    <w:abstractNumId w:val="3"/>
  </w:num>
  <w:num w:numId="7" w16cid:durableId="1016270381">
    <w:abstractNumId w:val="2"/>
  </w:num>
  <w:num w:numId="8" w16cid:durableId="516425206">
    <w:abstractNumId w:val="1"/>
  </w:num>
  <w:num w:numId="9" w16cid:durableId="1149710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B64"/>
    <w:rsid w:val="00153712"/>
    <w:rsid w:val="0029639D"/>
    <w:rsid w:val="00296463"/>
    <w:rsid w:val="002E38BE"/>
    <w:rsid w:val="00326F90"/>
    <w:rsid w:val="005148FD"/>
    <w:rsid w:val="006852BE"/>
    <w:rsid w:val="00A23D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4BA7C4"/>
  <w14:defaultImageDpi w14:val="300"/>
  <w15:docId w15:val="{669E97A2-D6DC-5C46-AEAE-C4D58A48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Butler</cp:lastModifiedBy>
  <cp:revision>6</cp:revision>
  <dcterms:created xsi:type="dcterms:W3CDTF">2013-12-23T23:15:00Z</dcterms:created>
  <dcterms:modified xsi:type="dcterms:W3CDTF">2026-01-18T16:51:00Z</dcterms:modified>
  <cp:category/>
</cp:coreProperties>
</file>