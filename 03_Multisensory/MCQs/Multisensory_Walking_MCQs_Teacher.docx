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7C18B" w14:textId="638EE7C5" w:rsidR="00CB0B99" w:rsidRPr="002E6708" w:rsidRDefault="00FF1A2D">
      <w:pPr>
        <w:pStyle w:val="Heading1"/>
        <w:rPr>
          <w:rFonts w:ascii="Helvetica Light" w:hAnsi="Helvetica Light"/>
          <w:b w:val="0"/>
          <w:bCs w:val="0"/>
        </w:rPr>
      </w:pPr>
      <w:proofErr w:type="spellStart"/>
      <w:r>
        <w:rPr>
          <w:rFonts w:ascii="Helvetica Light" w:hAnsi="Helvetica Light"/>
          <w:b w:val="0"/>
          <w:bCs w:val="0"/>
        </w:rPr>
        <w:t>Maths</w:t>
      </w:r>
      <w:proofErr w:type="spellEnd"/>
      <w:r>
        <w:rPr>
          <w:rFonts w:ascii="Helvetica Light" w:hAnsi="Helvetica Light"/>
          <w:b w:val="0"/>
          <w:bCs w:val="0"/>
        </w:rPr>
        <w:t xml:space="preserve"> in the Wild: </w:t>
      </w:r>
      <w:r w:rsidRPr="005148FD">
        <w:rPr>
          <w:rFonts w:ascii="Helvetica Light" w:hAnsi="Helvetica Light"/>
          <w:b w:val="0"/>
          <w:bCs w:val="0"/>
        </w:rPr>
        <w:t xml:space="preserve">The </w:t>
      </w:r>
      <w:proofErr w:type="spellStart"/>
      <w:r w:rsidRPr="005148FD">
        <w:rPr>
          <w:rFonts w:ascii="Helvetica Light" w:hAnsi="Helvetica Light"/>
          <w:b w:val="0"/>
          <w:bCs w:val="0"/>
        </w:rPr>
        <w:t>Maths</w:t>
      </w:r>
      <w:proofErr w:type="spellEnd"/>
      <w:r w:rsidRPr="005148FD">
        <w:rPr>
          <w:rFonts w:ascii="Helvetica Light" w:hAnsi="Helvetica Light"/>
          <w:b w:val="0"/>
          <w:bCs w:val="0"/>
        </w:rPr>
        <w:t xml:space="preserve"> and Neuroscience of Walking</w:t>
      </w:r>
      <w:r>
        <w:rPr>
          <w:rFonts w:ascii="Helvetica Light" w:hAnsi="Helvetica Light"/>
          <w:b w:val="0"/>
          <w:bCs w:val="0"/>
        </w:rPr>
        <w:t>-</w:t>
      </w:r>
      <w:r w:rsidRPr="005148FD">
        <w:rPr>
          <w:rFonts w:ascii="Helvetica Light" w:hAnsi="Helvetica Light"/>
          <w:b w:val="0"/>
          <w:bCs w:val="0"/>
        </w:rPr>
        <w:t xml:space="preserve"> MCQs</w:t>
      </w:r>
      <w:r w:rsidRPr="002E6708">
        <w:rPr>
          <w:rFonts w:ascii="Helvetica Light" w:hAnsi="Helvetica Light"/>
          <w:b w:val="0"/>
          <w:bCs w:val="0"/>
        </w:rPr>
        <w:t xml:space="preserve"> </w:t>
      </w:r>
      <w:r w:rsidR="00000000" w:rsidRPr="002E6708">
        <w:rPr>
          <w:rFonts w:ascii="Helvetica Light" w:hAnsi="Helvetica Light"/>
          <w:b w:val="0"/>
          <w:bCs w:val="0"/>
        </w:rPr>
        <w:t>(Answers)</w:t>
      </w:r>
    </w:p>
    <w:p w14:paraId="0108A460" w14:textId="3D62B979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1. Which sense is most important for balance? (Answer: </w:t>
      </w:r>
      <w:r w:rsidR="002E6708">
        <w:rPr>
          <w:rFonts w:ascii="Helvetica Light" w:hAnsi="Helvetica Light"/>
        </w:rPr>
        <w:t>D</w:t>
      </w:r>
      <w:r w:rsidRPr="002E6708">
        <w:rPr>
          <w:rFonts w:ascii="Helvetica Light" w:hAnsi="Helvetica Light"/>
        </w:rPr>
        <w:t>)</w:t>
      </w:r>
    </w:p>
    <w:p w14:paraId="4396B72A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A. Visual</w:t>
      </w:r>
    </w:p>
    <w:p w14:paraId="07FD9A42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B. Auditory</w:t>
      </w:r>
    </w:p>
    <w:p w14:paraId="2713864F" w14:textId="418DBC51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C. </w:t>
      </w:r>
      <w:r w:rsidR="002E6708">
        <w:rPr>
          <w:rFonts w:ascii="Helvetica Light" w:hAnsi="Helvetica Light"/>
        </w:rPr>
        <w:t>Taste</w:t>
      </w:r>
    </w:p>
    <w:p w14:paraId="33143E3F" w14:textId="0B0C6D83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D. </w:t>
      </w:r>
      <w:r w:rsidR="002E6708" w:rsidRPr="002E6708">
        <w:rPr>
          <w:rFonts w:ascii="Helvetica Light" w:hAnsi="Helvetica Light"/>
        </w:rPr>
        <w:t>Vestibular</w:t>
      </w:r>
    </w:p>
    <w:p w14:paraId="2AA4BD8C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>2. Which sense tells you where your limbs are? (Answer: B)</w:t>
      </w:r>
    </w:p>
    <w:p w14:paraId="0D08625A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A. Vision</w:t>
      </w:r>
    </w:p>
    <w:p w14:paraId="15B1DCE8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B. Proprioception</w:t>
      </w:r>
    </w:p>
    <w:p w14:paraId="63746B53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C. Hearing</w:t>
      </w:r>
    </w:p>
    <w:p w14:paraId="04462E17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D. Taste</w:t>
      </w:r>
    </w:p>
    <w:p w14:paraId="1362E127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>3. Why combine sensory information? (Answer: B)</w:t>
      </w:r>
    </w:p>
    <w:p w14:paraId="536462DE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A. Increase confusion</w:t>
      </w:r>
    </w:p>
    <w:p w14:paraId="4D31C659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B. Reduce error</w:t>
      </w:r>
    </w:p>
    <w:p w14:paraId="09932D29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C. Slow decisions</w:t>
      </w:r>
    </w:p>
    <w:p w14:paraId="6E3835CA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D. Ignore senses</w:t>
      </w:r>
    </w:p>
    <w:p w14:paraId="7D74738D" w14:textId="25120665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4. Which experiment removes visual information? (Answer: </w:t>
      </w:r>
      <w:r w:rsidR="002E6708">
        <w:rPr>
          <w:rFonts w:ascii="Helvetica Light" w:hAnsi="Helvetica Light"/>
        </w:rPr>
        <w:t>A</w:t>
      </w:r>
      <w:r w:rsidRPr="002E6708">
        <w:rPr>
          <w:rFonts w:ascii="Helvetica Light" w:hAnsi="Helvetica Light"/>
        </w:rPr>
        <w:t>)</w:t>
      </w:r>
    </w:p>
    <w:p w14:paraId="7781DB16" w14:textId="20CC1B76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A. </w:t>
      </w:r>
      <w:r w:rsidR="002E6708" w:rsidRPr="002E6708">
        <w:rPr>
          <w:rFonts w:ascii="Helvetica Light" w:hAnsi="Helvetica Light"/>
        </w:rPr>
        <w:t xml:space="preserve">Blindfold </w:t>
      </w:r>
    </w:p>
    <w:p w14:paraId="4BBEC65D" w14:textId="11172E15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B. </w:t>
      </w:r>
      <w:r w:rsidR="002E6708" w:rsidRPr="002E6708">
        <w:rPr>
          <w:rFonts w:ascii="Helvetica Light" w:hAnsi="Helvetica Light"/>
        </w:rPr>
        <w:t>VR</w:t>
      </w:r>
    </w:p>
    <w:p w14:paraId="70CCC2DC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C. Memory task</w:t>
      </w:r>
    </w:p>
    <w:p w14:paraId="7A5C7365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D. Graph</w:t>
      </w:r>
    </w:p>
    <w:p w14:paraId="47C3E519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>5. What happens to memory with more objects? (Answer: C)</w:t>
      </w:r>
    </w:p>
    <w:p w14:paraId="4138D037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A. Improves</w:t>
      </w:r>
    </w:p>
    <w:p w14:paraId="3B98A98B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B. Stays same</w:t>
      </w:r>
    </w:p>
    <w:p w14:paraId="6AAD11FC" w14:textId="7C1F40A4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C. </w:t>
      </w:r>
      <w:r w:rsidR="002E6708" w:rsidRPr="002E6708">
        <w:rPr>
          <w:rFonts w:ascii="Helvetica Light" w:hAnsi="Helvetica Light"/>
        </w:rPr>
        <w:t>Perfect</w:t>
      </w:r>
    </w:p>
    <w:p w14:paraId="0C97DE3F" w14:textId="427CCBC2" w:rsidR="00CB0B99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D. </w:t>
      </w:r>
      <w:r w:rsidR="002E6708">
        <w:rPr>
          <w:rFonts w:ascii="Helvetica Light" w:hAnsi="Helvetica Light"/>
        </w:rPr>
        <w:t xml:space="preserve">Gets worse </w:t>
      </w:r>
    </w:p>
    <w:p w14:paraId="6825B111" w14:textId="77777777" w:rsidR="002E6708" w:rsidRDefault="002E6708">
      <w:pPr>
        <w:rPr>
          <w:rFonts w:ascii="Helvetica Light" w:hAnsi="Helvetica Light"/>
        </w:rPr>
      </w:pPr>
      <w:r>
        <w:rPr>
          <w:rFonts w:ascii="Helvetica Light" w:hAnsi="Helvetica Light"/>
        </w:rPr>
        <w:br w:type="page"/>
      </w:r>
    </w:p>
    <w:p w14:paraId="3935C75E" w14:textId="1FED2809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lastRenderedPageBreak/>
        <w:t>6. Which condition is most accurate for walking? (Answer: C)</w:t>
      </w:r>
    </w:p>
    <w:p w14:paraId="5F2E28A1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A. Vision only</w:t>
      </w:r>
    </w:p>
    <w:p w14:paraId="08D98D45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B. Body only</w:t>
      </w:r>
    </w:p>
    <w:p w14:paraId="1D0D4F4F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C. Combined</w:t>
      </w:r>
    </w:p>
    <w:p w14:paraId="22A848DE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D. No cues</w:t>
      </w:r>
    </w:p>
    <w:p w14:paraId="2D0024D9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>7. What does sensory weighting mean? (Answer: B)</w:t>
      </w:r>
    </w:p>
    <w:p w14:paraId="79925525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A. Ignore senses</w:t>
      </w:r>
    </w:p>
    <w:p w14:paraId="7DD9751B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B. More trust in reliable cues</w:t>
      </w:r>
    </w:p>
    <w:p w14:paraId="1A6E9901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C. Use muscles</w:t>
      </w:r>
    </w:p>
    <w:p w14:paraId="1FF06926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D. Only vision</w:t>
      </w:r>
    </w:p>
    <w:p w14:paraId="64FE899B" w14:textId="239E21E3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8. Why use virtual reality? (Answer: </w:t>
      </w:r>
      <w:r w:rsidR="002E6708">
        <w:rPr>
          <w:rFonts w:ascii="Helvetica Light" w:hAnsi="Helvetica Light"/>
        </w:rPr>
        <w:t>D</w:t>
      </w:r>
      <w:r w:rsidRPr="002E6708">
        <w:rPr>
          <w:rFonts w:ascii="Helvetica Light" w:hAnsi="Helvetica Light"/>
        </w:rPr>
        <w:t>)</w:t>
      </w:r>
    </w:p>
    <w:p w14:paraId="13F1DEFF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A. Entertainment</w:t>
      </w:r>
    </w:p>
    <w:p w14:paraId="41048E64" w14:textId="44924A55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B. </w:t>
      </w:r>
      <w:r w:rsidR="002E6708" w:rsidRPr="002E6708">
        <w:rPr>
          <w:rFonts w:ascii="Helvetica Light" w:hAnsi="Helvetica Light"/>
        </w:rPr>
        <w:t>Improve memory</w:t>
      </w:r>
    </w:p>
    <w:p w14:paraId="66D75D2E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C. Remove walking</w:t>
      </w:r>
    </w:p>
    <w:p w14:paraId="6F1E9928" w14:textId="007F1C94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D. </w:t>
      </w:r>
      <w:r w:rsidR="002E6708" w:rsidRPr="002E6708">
        <w:rPr>
          <w:rFonts w:ascii="Helvetica Light" w:hAnsi="Helvetica Light"/>
        </w:rPr>
        <w:t xml:space="preserve">Control </w:t>
      </w:r>
      <w:r w:rsidR="002E6708">
        <w:rPr>
          <w:rFonts w:ascii="Helvetica Light" w:hAnsi="Helvetica Light"/>
        </w:rPr>
        <w:t>Sensory Information</w:t>
      </w:r>
      <w:r w:rsidR="002E6708" w:rsidRPr="002E6708">
        <w:rPr>
          <w:rFonts w:ascii="Helvetica Light" w:hAnsi="Helvetica Light"/>
        </w:rPr>
        <w:t xml:space="preserve"> </w:t>
      </w:r>
    </w:p>
    <w:p w14:paraId="1EDF10AF" w14:textId="3356B5E5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>9. How does maths help this research? (Answer: B)</w:t>
      </w:r>
    </w:p>
    <w:p w14:paraId="6E8FCECE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A. Decoration</w:t>
      </w:r>
    </w:p>
    <w:p w14:paraId="1DFDAEBF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B. Prediction</w:t>
      </w:r>
    </w:p>
    <w:p w14:paraId="28259D3F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C. Entertainment</w:t>
      </w:r>
    </w:p>
    <w:p w14:paraId="460E34C8" w14:textId="77777777" w:rsidR="00CB0B99" w:rsidRPr="002E6708" w:rsidRDefault="00000000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D. Guessing</w:t>
      </w:r>
    </w:p>
    <w:sectPr w:rsidR="00CB0B99" w:rsidRPr="002E67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112959">
    <w:abstractNumId w:val="8"/>
  </w:num>
  <w:num w:numId="2" w16cid:durableId="503664028">
    <w:abstractNumId w:val="6"/>
  </w:num>
  <w:num w:numId="3" w16cid:durableId="219555143">
    <w:abstractNumId w:val="5"/>
  </w:num>
  <w:num w:numId="4" w16cid:durableId="934938514">
    <w:abstractNumId w:val="4"/>
  </w:num>
  <w:num w:numId="5" w16cid:durableId="1864243812">
    <w:abstractNumId w:val="7"/>
  </w:num>
  <w:num w:numId="6" w16cid:durableId="1926069733">
    <w:abstractNumId w:val="3"/>
  </w:num>
  <w:num w:numId="7" w16cid:durableId="1216577285">
    <w:abstractNumId w:val="2"/>
  </w:num>
  <w:num w:numId="8" w16cid:durableId="618340209">
    <w:abstractNumId w:val="1"/>
  </w:num>
  <w:num w:numId="9" w16cid:durableId="283540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463"/>
    <w:rsid w:val="002E6708"/>
    <w:rsid w:val="00326F90"/>
    <w:rsid w:val="00AA1D8D"/>
    <w:rsid w:val="00B47730"/>
    <w:rsid w:val="00CB0664"/>
    <w:rsid w:val="00CB0B99"/>
    <w:rsid w:val="00FC693F"/>
    <w:rsid w:val="00FF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7B0C28"/>
  <w14:defaultImageDpi w14:val="300"/>
  <w15:docId w15:val="{669E97A2-D6DC-5C46-AEAE-C4D58A48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Butler</cp:lastModifiedBy>
  <cp:revision>4</cp:revision>
  <cp:lastPrinted>2026-01-18T16:51:00Z</cp:lastPrinted>
  <dcterms:created xsi:type="dcterms:W3CDTF">2026-01-18T16:51:00Z</dcterms:created>
  <dcterms:modified xsi:type="dcterms:W3CDTF">2026-01-18T16:53:00Z</dcterms:modified>
  <cp:category/>
</cp:coreProperties>
</file>