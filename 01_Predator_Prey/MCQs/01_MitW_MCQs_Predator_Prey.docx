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E383B" w14:textId="04110D18" w:rsidR="001D49BD" w:rsidRPr="0057511A" w:rsidRDefault="0052746E">
      <w:pPr>
        <w:pStyle w:val="Heading1"/>
        <w:rPr>
          <w:rFonts w:ascii="Helvetica Light" w:hAnsi="Helvetica Light"/>
          <w:b w:val="0"/>
          <w:bCs w:val="0"/>
        </w:rPr>
      </w:pPr>
      <w:proofErr w:type="spellStart"/>
      <w:r w:rsidRPr="0057511A">
        <w:rPr>
          <w:rFonts w:ascii="Helvetica Light" w:hAnsi="Helvetica Light"/>
          <w:b w:val="0"/>
          <w:bCs w:val="0"/>
        </w:rPr>
        <w:t>Maths</w:t>
      </w:r>
      <w:proofErr w:type="spellEnd"/>
      <w:r w:rsidRPr="0057511A">
        <w:rPr>
          <w:rFonts w:ascii="Helvetica Light" w:hAnsi="Helvetica Light"/>
          <w:b w:val="0"/>
          <w:bCs w:val="0"/>
        </w:rPr>
        <w:t xml:space="preserve"> in the Wild: Predator–Prey Multiple Choice Questions</w:t>
      </w:r>
    </w:p>
    <w:p w14:paraId="1D100754" w14:textId="5A08BEF6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>Name: ___________________</w:t>
      </w:r>
      <w:r w:rsidR="0057511A" w:rsidRPr="0057511A">
        <w:rPr>
          <w:rFonts w:ascii="Helvetica Light" w:hAnsi="Helvetica Light"/>
        </w:rPr>
        <w:t>________________________________</w:t>
      </w:r>
      <w:r w:rsidRPr="0057511A">
        <w:rPr>
          <w:rFonts w:ascii="Helvetica Light" w:hAnsi="Helvetica Light"/>
        </w:rPr>
        <w:t>Date: ____________</w:t>
      </w:r>
    </w:p>
    <w:p w14:paraId="0AF5D778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>1. What is meant by a predator?</w:t>
      </w:r>
    </w:p>
    <w:p w14:paraId="1457C1AE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A. An animal that eats plants</w:t>
      </w:r>
    </w:p>
    <w:p w14:paraId="05ADF4B3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B. An animal that is hunted</w:t>
      </w:r>
    </w:p>
    <w:p w14:paraId="7D912B40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C. An animal that eats other animals</w:t>
      </w:r>
    </w:p>
    <w:p w14:paraId="4535273E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D. An animal that lives alone</w:t>
      </w:r>
    </w:p>
    <w:p w14:paraId="232F4C11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>2. Which rule models the hare population without predators?</w:t>
      </w:r>
    </w:p>
    <w:p w14:paraId="6885FA25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A. H = H − 0.2H</w:t>
      </w:r>
    </w:p>
    <w:p w14:paraId="76DA52B3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B. H = H + 0.2H</w:t>
      </w:r>
    </w:p>
    <w:p w14:paraId="30A3A77F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C. H = H + 2</w:t>
      </w:r>
    </w:p>
    <w:p w14:paraId="115D8064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D. H = 0.2H</w:t>
      </w:r>
    </w:p>
    <w:p w14:paraId="4B133A38" w14:textId="1ACA8028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>3. If there are 60 hares and the birth rate is 0.</w:t>
      </w:r>
      <w:r w:rsidR="0052746E" w:rsidRPr="0057511A">
        <w:rPr>
          <w:rFonts w:ascii="Helvetica Light" w:hAnsi="Helvetica Light"/>
        </w:rPr>
        <w:t>1</w:t>
      </w:r>
      <w:r w:rsidRPr="0057511A">
        <w:rPr>
          <w:rFonts w:ascii="Helvetica Light" w:hAnsi="Helvetica Light"/>
        </w:rPr>
        <w:t>, what is the population after one year?</w:t>
      </w:r>
    </w:p>
    <w:p w14:paraId="3BAD5188" w14:textId="41B97D4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A. 6</w:t>
      </w:r>
      <w:r w:rsidR="0052746E" w:rsidRPr="0057511A">
        <w:rPr>
          <w:rFonts w:ascii="Helvetica Light" w:hAnsi="Helvetica Light"/>
        </w:rPr>
        <w:t>6</w:t>
      </w:r>
    </w:p>
    <w:p w14:paraId="031DAA6C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B. 70</w:t>
      </w:r>
    </w:p>
    <w:p w14:paraId="241FA6CF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C. 72</w:t>
      </w:r>
    </w:p>
    <w:p w14:paraId="6D4F282B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D. 80</w:t>
      </w:r>
    </w:p>
    <w:p w14:paraId="10C4E9B8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>4. Why does the lynx population decrease when there is no prey?</w:t>
      </w:r>
    </w:p>
    <w:p w14:paraId="6D46E120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A. Birth rate</w:t>
      </w:r>
    </w:p>
    <w:p w14:paraId="53378C0C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B. Food rate</w:t>
      </w:r>
    </w:p>
    <w:p w14:paraId="15049921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C. Death rate</w:t>
      </w:r>
    </w:p>
    <w:p w14:paraId="6C7348A0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D. Migration</w:t>
      </w:r>
    </w:p>
    <w:p w14:paraId="1DB60076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>5. Which formula models the lynx population without prey?</w:t>
      </w:r>
    </w:p>
    <w:p w14:paraId="6A3C7CB7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A. L = L + 0.1L</w:t>
      </w:r>
    </w:p>
    <w:p w14:paraId="2D896E1F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B. L = L − 0.1L</w:t>
      </w:r>
    </w:p>
    <w:p w14:paraId="0C52557C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C. L = L + 0.2L</w:t>
      </w:r>
    </w:p>
    <w:p w14:paraId="4DA62EB1" w14:textId="77777777" w:rsidR="001D49BD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D. L = HL</w:t>
      </w:r>
    </w:p>
    <w:p w14:paraId="471AAD47" w14:textId="77777777" w:rsidR="0057511A" w:rsidRPr="0057511A" w:rsidRDefault="0057511A">
      <w:pPr>
        <w:rPr>
          <w:rFonts w:ascii="Helvetica Light" w:hAnsi="Helvetica Light"/>
        </w:rPr>
      </w:pPr>
    </w:p>
    <w:p w14:paraId="7B5A226D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lastRenderedPageBreak/>
        <w:t>6. What does HL represent in the model?</w:t>
      </w:r>
    </w:p>
    <w:p w14:paraId="4BE79F8A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A. Total population</w:t>
      </w:r>
    </w:p>
    <w:p w14:paraId="0FE05936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B. Births</w:t>
      </w:r>
    </w:p>
    <w:p w14:paraId="2CCB2B8F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C. Hare–lynx encounters</w:t>
      </w:r>
    </w:p>
    <w:p w14:paraId="2CE55275" w14:textId="59EBA089" w:rsidR="001D49BD" w:rsidRPr="0057511A" w:rsidRDefault="00000000" w:rsidP="0052746E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D. Deaths</w:t>
      </w:r>
    </w:p>
    <w:p w14:paraId="74991796" w14:textId="1FE132D0" w:rsidR="001D49BD" w:rsidRPr="0057511A" w:rsidRDefault="0052746E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>7. What pattern is seen in predator–prey graphs?</w:t>
      </w:r>
    </w:p>
    <w:p w14:paraId="302AC177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A. Constant</w:t>
      </w:r>
    </w:p>
    <w:p w14:paraId="734CC253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B. Both go to zero</w:t>
      </w:r>
    </w:p>
    <w:p w14:paraId="62C7F105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C. Cycles</w:t>
      </w:r>
    </w:p>
    <w:p w14:paraId="2B764B39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D. Increase forever</w:t>
      </w:r>
    </w:p>
    <w:p w14:paraId="74308D97" w14:textId="5BC61A4B" w:rsidR="001D49BD" w:rsidRPr="0057511A" w:rsidRDefault="0052746E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>8. Why are mathematical models not perfect?</w:t>
      </w:r>
    </w:p>
    <w:p w14:paraId="05B4C96D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A. Equations are wrong</w:t>
      </w:r>
    </w:p>
    <w:p w14:paraId="03A01FE9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B. Animals ignore maths</w:t>
      </w:r>
    </w:p>
    <w:p w14:paraId="30F4E1CC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C. They simplify reality</w:t>
      </w:r>
    </w:p>
    <w:p w14:paraId="3D8712C5" w14:textId="77777777" w:rsidR="001D49BD" w:rsidRPr="0057511A" w:rsidRDefault="00000000">
      <w:pPr>
        <w:rPr>
          <w:rFonts w:ascii="Helvetica Light" w:hAnsi="Helvetica Light"/>
        </w:rPr>
      </w:pPr>
      <w:r w:rsidRPr="0057511A">
        <w:rPr>
          <w:rFonts w:ascii="Helvetica Light" w:hAnsi="Helvetica Light"/>
        </w:rPr>
        <w:t xml:space="preserve">   D. Numbers cannot model nature</w:t>
      </w:r>
    </w:p>
    <w:sectPr w:rsidR="001D49BD" w:rsidRPr="005751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14651">
    <w:abstractNumId w:val="8"/>
  </w:num>
  <w:num w:numId="2" w16cid:durableId="169956167">
    <w:abstractNumId w:val="6"/>
  </w:num>
  <w:num w:numId="3" w16cid:durableId="1008993197">
    <w:abstractNumId w:val="5"/>
  </w:num>
  <w:num w:numId="4" w16cid:durableId="1740518769">
    <w:abstractNumId w:val="4"/>
  </w:num>
  <w:num w:numId="5" w16cid:durableId="1342273250">
    <w:abstractNumId w:val="7"/>
  </w:num>
  <w:num w:numId="6" w16cid:durableId="1506549152">
    <w:abstractNumId w:val="3"/>
  </w:num>
  <w:num w:numId="7" w16cid:durableId="1066150027">
    <w:abstractNumId w:val="2"/>
  </w:num>
  <w:num w:numId="8" w16cid:durableId="1477453589">
    <w:abstractNumId w:val="1"/>
  </w:num>
  <w:num w:numId="9" w16cid:durableId="760414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9BD"/>
    <w:rsid w:val="0029639D"/>
    <w:rsid w:val="00296463"/>
    <w:rsid w:val="00326F90"/>
    <w:rsid w:val="0052746E"/>
    <w:rsid w:val="005751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D93DD"/>
  <w14:defaultImageDpi w14:val="300"/>
  <w15:docId w15:val="{669E97A2-D6DC-5C46-AEAE-C4D58A48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Butler</cp:lastModifiedBy>
  <cp:revision>3</cp:revision>
  <dcterms:created xsi:type="dcterms:W3CDTF">2013-12-23T23:15:00Z</dcterms:created>
  <dcterms:modified xsi:type="dcterms:W3CDTF">2026-01-18T16:16:00Z</dcterms:modified>
  <cp:category/>
</cp:coreProperties>
</file>