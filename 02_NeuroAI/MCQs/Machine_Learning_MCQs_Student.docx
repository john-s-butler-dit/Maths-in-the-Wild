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2F88" w14:textId="60F0277A" w:rsidR="00DC0ED4" w:rsidRPr="00D31461" w:rsidRDefault="00D31461">
      <w:pPr>
        <w:pStyle w:val="Heading1"/>
        <w:rPr>
          <w:rFonts w:ascii="Helvetica Light" w:hAnsi="Helvetica Light"/>
          <w:b w:val="0"/>
          <w:bCs w:val="0"/>
        </w:rPr>
      </w:pPr>
      <w:proofErr w:type="spellStart"/>
      <w:r>
        <w:rPr>
          <w:rFonts w:ascii="Helvetica Light" w:hAnsi="Helvetica Light"/>
          <w:b w:val="0"/>
          <w:bCs w:val="0"/>
        </w:rPr>
        <w:t>Maths</w:t>
      </w:r>
      <w:proofErr w:type="spellEnd"/>
      <w:r>
        <w:rPr>
          <w:rFonts w:ascii="Helvetica Light" w:hAnsi="Helvetica Light"/>
          <w:b w:val="0"/>
          <w:bCs w:val="0"/>
        </w:rPr>
        <w:t xml:space="preserve"> in the Wild: </w:t>
      </w:r>
      <w:r w:rsidR="00000000" w:rsidRPr="00D31461">
        <w:rPr>
          <w:rFonts w:ascii="Helvetica Light" w:hAnsi="Helvetica Light"/>
          <w:b w:val="0"/>
          <w:bCs w:val="0"/>
        </w:rPr>
        <w:t xml:space="preserve">Machine Learning </w:t>
      </w:r>
      <w:r>
        <w:rPr>
          <w:rFonts w:ascii="Helvetica Light" w:hAnsi="Helvetica Light"/>
          <w:b w:val="0"/>
          <w:bCs w:val="0"/>
        </w:rPr>
        <w:t>-</w:t>
      </w:r>
      <w:r w:rsidR="00000000" w:rsidRPr="00D31461">
        <w:rPr>
          <w:rFonts w:ascii="Helvetica Light" w:hAnsi="Helvetica Light"/>
          <w:b w:val="0"/>
          <w:bCs w:val="0"/>
        </w:rPr>
        <w:t xml:space="preserve"> Multiple Choice Questions</w:t>
      </w:r>
    </w:p>
    <w:p w14:paraId="6D907C66" w14:textId="1E70D83F" w:rsidR="00DC0ED4" w:rsidRPr="00D31461" w:rsidRDefault="00000000">
      <w:pPr>
        <w:rPr>
          <w:rFonts w:ascii="Helvetica Light" w:hAnsi="Helvetica Light"/>
        </w:rPr>
      </w:pPr>
      <w:r w:rsidRPr="00D31461">
        <w:rPr>
          <w:rFonts w:ascii="Helvetica Light" w:hAnsi="Helvetica Light"/>
        </w:rPr>
        <w:t>Name: ____________________</w:t>
      </w:r>
      <w:r w:rsidR="00D31461" w:rsidRPr="00D31461">
        <w:rPr>
          <w:rFonts w:ascii="Helvetica Light" w:hAnsi="Helvetica Light"/>
        </w:rPr>
        <w:t>________________________________</w:t>
      </w:r>
      <w:r w:rsidRPr="00D31461">
        <w:rPr>
          <w:rFonts w:ascii="Helvetica Light" w:hAnsi="Helvetica Light"/>
        </w:rPr>
        <w:t xml:space="preserve">    Date: ____________</w:t>
      </w:r>
    </w:p>
    <w:p w14:paraId="0775BB89" w14:textId="18A42F4D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1. What does neuroscience study? </w:t>
      </w:r>
    </w:p>
    <w:p w14:paraId="4AA82D8B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The brain </w:t>
      </w:r>
    </w:p>
    <w:p w14:paraId="30E7FEDF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Computers</w:t>
      </w:r>
    </w:p>
    <w:p w14:paraId="4F296E87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Animals</w:t>
      </w:r>
    </w:p>
    <w:p w14:paraId="03820FC2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Robots</w:t>
      </w:r>
    </w:p>
    <w:p w14:paraId="2FA3295E" w14:textId="6DB76DAB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2. What type of cell sends signals in the brain? </w:t>
      </w:r>
    </w:p>
    <w:p w14:paraId="2176D537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Muscle cell</w:t>
      </w:r>
    </w:p>
    <w:p w14:paraId="66DE5F31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Blood cell</w:t>
      </w:r>
    </w:p>
    <w:p w14:paraId="7BF6CE30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Neuron</w:t>
      </w:r>
    </w:p>
    <w:p w14:paraId="4650FD26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Skin cell</w:t>
      </w:r>
    </w:p>
    <w:p w14:paraId="2C0C826F" w14:textId="30F72B03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3. How do neurons communicate?  </w:t>
      </w:r>
    </w:p>
    <w:p w14:paraId="76F497D0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Chemicals only</w:t>
      </w:r>
    </w:p>
    <w:p w14:paraId="20710F4F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Spikes (0 and 1)</w:t>
      </w:r>
    </w:p>
    <w:p w14:paraId="2C651035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Sound</w:t>
      </w:r>
    </w:p>
    <w:p w14:paraId="3C2B982C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Light</w:t>
      </w:r>
    </w:p>
    <w:p w14:paraId="6F799E6F" w14:textId="1539EF87" w:rsidR="00506AD0" w:rsidRPr="0088200D" w:rsidRDefault="00506AD0" w:rsidP="00506AD0">
      <w:pPr>
        <w:rPr>
          <w:rFonts w:ascii="Helvetica Light" w:hAnsi="Helvetica Light"/>
        </w:rPr>
      </w:pPr>
      <w:r>
        <w:rPr>
          <w:rFonts w:ascii="Helvetica Light" w:hAnsi="Helvetica Light"/>
        </w:rPr>
        <w:t>4</w:t>
      </w:r>
      <w:r w:rsidRPr="0088200D">
        <w:rPr>
          <w:rFonts w:ascii="Helvetica Light" w:hAnsi="Helvetica Light"/>
        </w:rPr>
        <w:t xml:space="preserve">. What makes decisions harder in the examples? </w:t>
      </w:r>
    </w:p>
    <w:p w14:paraId="27BFE8FC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Speed</w:t>
      </w:r>
    </w:p>
    <w:p w14:paraId="0859CB2A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>
        <w:rPr>
          <w:rFonts w:ascii="Helvetica Light" w:hAnsi="Helvetica Light"/>
        </w:rPr>
        <w:t>Distance</w:t>
      </w:r>
    </w:p>
    <w:p w14:paraId="77D3C5E6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Light</w:t>
      </w:r>
    </w:p>
    <w:p w14:paraId="125BF8E0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Noise</w:t>
      </w:r>
    </w:p>
    <w:p w14:paraId="6D6767A3" w14:textId="6AA6D4EC" w:rsidR="00506AD0" w:rsidRPr="0088200D" w:rsidRDefault="00506AD0" w:rsidP="00506AD0">
      <w:pPr>
        <w:rPr>
          <w:rFonts w:ascii="Helvetica Light" w:hAnsi="Helvetica Light"/>
        </w:rPr>
      </w:pPr>
      <w:r>
        <w:rPr>
          <w:rFonts w:ascii="Helvetica Light" w:hAnsi="Helvetica Light"/>
        </w:rPr>
        <w:t>5</w:t>
      </w:r>
      <w:r w:rsidRPr="0088200D">
        <w:rPr>
          <w:rFonts w:ascii="Helvetica Light" w:hAnsi="Helvetica Light"/>
        </w:rPr>
        <w:t xml:space="preserve">. What is a perceptron?  </w:t>
      </w:r>
    </w:p>
    <w:p w14:paraId="32FFD63F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A brain cell</w:t>
      </w:r>
    </w:p>
    <w:p w14:paraId="1BCAF64C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A computer game</w:t>
      </w:r>
    </w:p>
    <w:p w14:paraId="5457790E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A mathematical neuron </w:t>
      </w:r>
    </w:p>
    <w:p w14:paraId="3ACBF7CF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A robot</w:t>
      </w:r>
    </w:p>
    <w:p w14:paraId="074A4FC8" w14:textId="77777777" w:rsidR="00506AD0" w:rsidRPr="0088200D" w:rsidRDefault="00506AD0" w:rsidP="00506AD0">
      <w:pPr>
        <w:rPr>
          <w:rFonts w:ascii="Helvetica Light" w:hAnsi="Helvetica Light"/>
        </w:rPr>
      </w:pPr>
    </w:p>
    <w:p w14:paraId="48E35637" w14:textId="1D435B7F" w:rsidR="00506AD0" w:rsidRPr="0088200D" w:rsidRDefault="00506AD0" w:rsidP="00506AD0">
      <w:pPr>
        <w:rPr>
          <w:rFonts w:ascii="Helvetica Light" w:hAnsi="Helvetica Light"/>
        </w:rPr>
      </w:pPr>
      <w:r>
        <w:rPr>
          <w:rFonts w:ascii="Helvetica Light" w:hAnsi="Helvetica Light"/>
        </w:rPr>
        <w:lastRenderedPageBreak/>
        <w:t>6</w:t>
      </w:r>
      <w:r w:rsidRPr="0088200D">
        <w:rPr>
          <w:rFonts w:ascii="Helvetica Light" w:hAnsi="Helvetica Light"/>
        </w:rPr>
        <w:t xml:space="preserve">. What do many nodes together form? </w:t>
      </w:r>
    </w:p>
    <w:p w14:paraId="546F5C6A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A</w:t>
      </w:r>
      <w:r>
        <w:rPr>
          <w:rFonts w:ascii="Helvetica Light" w:hAnsi="Helvetica Light"/>
        </w:rPr>
        <w:t>n artificial neural</w:t>
      </w:r>
      <w:r w:rsidRPr="0088200D">
        <w:rPr>
          <w:rFonts w:ascii="Helvetica Light" w:hAnsi="Helvetica Light"/>
        </w:rPr>
        <w:t xml:space="preserve"> network </w:t>
      </w:r>
    </w:p>
    <w:p w14:paraId="4F391F94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</w:t>
      </w:r>
      <w:r>
        <w:rPr>
          <w:rFonts w:ascii="Helvetica Light" w:hAnsi="Helvetica Light"/>
        </w:rPr>
        <w:t>A brain</w:t>
      </w:r>
    </w:p>
    <w:p w14:paraId="5D7D5F22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An algorithm</w:t>
      </w:r>
    </w:p>
    <w:p w14:paraId="2DB78A8C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A spreadsheet</w:t>
      </w:r>
    </w:p>
    <w:p w14:paraId="754AE59D" w14:textId="3C19D0FB" w:rsidR="00506AD0" w:rsidRPr="0088200D" w:rsidRDefault="00506AD0" w:rsidP="00506AD0">
      <w:pPr>
        <w:rPr>
          <w:rFonts w:ascii="Helvetica Light" w:hAnsi="Helvetica Light"/>
        </w:rPr>
      </w:pPr>
      <w:r>
        <w:rPr>
          <w:rFonts w:ascii="Helvetica Light" w:hAnsi="Helvetica Light"/>
        </w:rPr>
        <w:t>7</w:t>
      </w:r>
      <w:r w:rsidRPr="0088200D">
        <w:rPr>
          <w:rFonts w:ascii="Helvetica Light" w:hAnsi="Helvetica Light"/>
        </w:rPr>
        <w:t xml:space="preserve">. What is machine learning?  </w:t>
      </w:r>
    </w:p>
    <w:p w14:paraId="5557A02F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A. Programming rules</w:t>
      </w:r>
    </w:p>
    <w:p w14:paraId="1DA91759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B. Teaching machines to learn</w:t>
      </w:r>
    </w:p>
    <w:p w14:paraId="7AF176DD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C. Using calculators</w:t>
      </w:r>
    </w:p>
    <w:p w14:paraId="1C69EBB5" w14:textId="77777777" w:rsidR="00506AD0" w:rsidRPr="0088200D" w:rsidRDefault="00506AD0" w:rsidP="00506AD0">
      <w:pPr>
        <w:rPr>
          <w:rFonts w:ascii="Helvetica Light" w:hAnsi="Helvetica Light"/>
        </w:rPr>
      </w:pPr>
      <w:r w:rsidRPr="0088200D">
        <w:rPr>
          <w:rFonts w:ascii="Helvetica Light" w:hAnsi="Helvetica Light"/>
        </w:rPr>
        <w:t xml:space="preserve">   D. Storing data</w:t>
      </w:r>
    </w:p>
    <w:p w14:paraId="26843621" w14:textId="77777777" w:rsidR="00506AD0" w:rsidRPr="0088200D" w:rsidRDefault="00506AD0" w:rsidP="00506AD0">
      <w:pPr>
        <w:rPr>
          <w:rFonts w:ascii="Helvetica Light" w:hAnsi="Helvetica Light"/>
        </w:rPr>
      </w:pPr>
    </w:p>
    <w:p w14:paraId="391D4C62" w14:textId="77777777" w:rsidR="00506AD0" w:rsidRPr="0088200D" w:rsidRDefault="00506AD0" w:rsidP="00506AD0">
      <w:pPr>
        <w:rPr>
          <w:rFonts w:ascii="Helvetica Light" w:hAnsi="Helvetica Light"/>
        </w:rPr>
      </w:pPr>
    </w:p>
    <w:p w14:paraId="328ACEED" w14:textId="56A4E451" w:rsidR="00DC0ED4" w:rsidRPr="00D31461" w:rsidRDefault="00DC0ED4" w:rsidP="00506AD0">
      <w:pPr>
        <w:rPr>
          <w:rFonts w:ascii="Helvetica Light" w:hAnsi="Helvetica Light"/>
        </w:rPr>
      </w:pPr>
    </w:p>
    <w:sectPr w:rsidR="00DC0ED4" w:rsidRPr="00D314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834319">
    <w:abstractNumId w:val="8"/>
  </w:num>
  <w:num w:numId="2" w16cid:durableId="460808375">
    <w:abstractNumId w:val="6"/>
  </w:num>
  <w:num w:numId="3" w16cid:durableId="138419739">
    <w:abstractNumId w:val="5"/>
  </w:num>
  <w:num w:numId="4" w16cid:durableId="1468432031">
    <w:abstractNumId w:val="4"/>
  </w:num>
  <w:num w:numId="5" w16cid:durableId="27679686">
    <w:abstractNumId w:val="7"/>
  </w:num>
  <w:num w:numId="6" w16cid:durableId="1674410475">
    <w:abstractNumId w:val="3"/>
  </w:num>
  <w:num w:numId="7" w16cid:durableId="1630892070">
    <w:abstractNumId w:val="2"/>
  </w:num>
  <w:num w:numId="8" w16cid:durableId="946039275">
    <w:abstractNumId w:val="1"/>
  </w:num>
  <w:num w:numId="9" w16cid:durableId="211624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26F90"/>
    <w:rsid w:val="00506AD0"/>
    <w:rsid w:val="00AA1D8D"/>
    <w:rsid w:val="00B47730"/>
    <w:rsid w:val="00CB0664"/>
    <w:rsid w:val="00D31461"/>
    <w:rsid w:val="00DC0E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8ABD2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cp:lastPrinted>2026-01-18T16:25:00Z</cp:lastPrinted>
  <dcterms:created xsi:type="dcterms:W3CDTF">2026-01-18T16:25:00Z</dcterms:created>
  <dcterms:modified xsi:type="dcterms:W3CDTF">2026-01-18T16:29:00Z</dcterms:modified>
  <cp:category/>
</cp:coreProperties>
</file>