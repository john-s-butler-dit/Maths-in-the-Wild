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32D1A" w14:textId="77777777" w:rsidR="002469CA" w:rsidRPr="0088200D" w:rsidRDefault="00000000">
      <w:pPr>
        <w:pStyle w:val="Heading1"/>
        <w:rPr>
          <w:rFonts w:ascii="Helvetica Light" w:hAnsi="Helvetica Light"/>
          <w:b w:val="0"/>
          <w:bCs w:val="0"/>
        </w:rPr>
      </w:pPr>
      <w:r w:rsidRPr="0088200D">
        <w:rPr>
          <w:rFonts w:ascii="Helvetica Light" w:hAnsi="Helvetica Light"/>
          <w:b w:val="0"/>
          <w:bCs w:val="0"/>
        </w:rPr>
        <w:t>Machine Learning – MCQs (Teacher Answers)</w:t>
      </w:r>
    </w:p>
    <w:p w14:paraId="448615E3" w14:textId="67EF02EB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1. What does neuroscience study?  (Answer: </w:t>
      </w:r>
      <w:r w:rsidR="0088200D">
        <w:rPr>
          <w:rFonts w:ascii="Helvetica Light" w:hAnsi="Helvetica Light"/>
        </w:rPr>
        <w:t>A</w:t>
      </w:r>
      <w:r w:rsidRPr="0088200D">
        <w:rPr>
          <w:rFonts w:ascii="Helvetica Light" w:hAnsi="Helvetica Light"/>
        </w:rPr>
        <w:t>)</w:t>
      </w:r>
    </w:p>
    <w:p w14:paraId="67027E54" w14:textId="6CB92153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A. </w:t>
      </w:r>
      <w:r w:rsidR="0088200D" w:rsidRPr="0088200D">
        <w:rPr>
          <w:rFonts w:ascii="Helvetica Light" w:hAnsi="Helvetica Light"/>
        </w:rPr>
        <w:t>The brain</w:t>
      </w:r>
      <w:r w:rsidR="0088200D" w:rsidRPr="0088200D">
        <w:rPr>
          <w:rFonts w:ascii="Helvetica Light" w:hAnsi="Helvetica Light"/>
        </w:rPr>
        <w:t xml:space="preserve"> </w:t>
      </w:r>
    </w:p>
    <w:p w14:paraId="65B546B0" w14:textId="6453E65B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B. </w:t>
      </w:r>
      <w:r w:rsidR="0088200D" w:rsidRPr="0088200D">
        <w:rPr>
          <w:rFonts w:ascii="Helvetica Light" w:hAnsi="Helvetica Light"/>
        </w:rPr>
        <w:t>Computers</w:t>
      </w:r>
    </w:p>
    <w:p w14:paraId="7665B689" w14:textId="77777777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C. Animals</w:t>
      </w:r>
    </w:p>
    <w:p w14:paraId="3718957D" w14:textId="77777777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D. Robots</w:t>
      </w:r>
    </w:p>
    <w:p w14:paraId="452BAFA8" w14:textId="77777777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>2. What type of cell sends signals in the brain?  (Answer: C)</w:t>
      </w:r>
    </w:p>
    <w:p w14:paraId="37FE924E" w14:textId="77777777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A. Muscle cell</w:t>
      </w:r>
    </w:p>
    <w:p w14:paraId="3C3F7EBF" w14:textId="77777777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B. Blood cell</w:t>
      </w:r>
    </w:p>
    <w:p w14:paraId="6AEE3901" w14:textId="77777777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C. Neuron</w:t>
      </w:r>
    </w:p>
    <w:p w14:paraId="500DD07A" w14:textId="77777777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D. Skin cell</w:t>
      </w:r>
    </w:p>
    <w:p w14:paraId="3D03AE90" w14:textId="77777777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>3. How do neurons communicate?  (Answer: B)</w:t>
      </w:r>
    </w:p>
    <w:p w14:paraId="514CA6C6" w14:textId="77777777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A. Chemicals only</w:t>
      </w:r>
    </w:p>
    <w:p w14:paraId="04A6D951" w14:textId="77777777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B. Spikes (0 and 1)</w:t>
      </w:r>
    </w:p>
    <w:p w14:paraId="0FEBB4AC" w14:textId="77777777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C. Sound</w:t>
      </w:r>
    </w:p>
    <w:p w14:paraId="607EDF75" w14:textId="77777777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D. Light</w:t>
      </w:r>
    </w:p>
    <w:p w14:paraId="2647E890" w14:textId="5BB88A47" w:rsidR="002469CA" w:rsidRPr="0088200D" w:rsidRDefault="0088200D">
      <w:pPr>
        <w:rPr>
          <w:rFonts w:ascii="Helvetica Light" w:hAnsi="Helvetica Light"/>
        </w:rPr>
      </w:pPr>
      <w:r>
        <w:rPr>
          <w:rFonts w:ascii="Helvetica Light" w:hAnsi="Helvetica Light"/>
        </w:rPr>
        <w:t>4</w:t>
      </w:r>
      <w:r w:rsidR="00000000" w:rsidRPr="0088200D">
        <w:rPr>
          <w:rFonts w:ascii="Helvetica Light" w:hAnsi="Helvetica Light"/>
        </w:rPr>
        <w:t xml:space="preserve">. What makes decisions harder in the examples?  (Answer: </w:t>
      </w:r>
      <w:r>
        <w:rPr>
          <w:rFonts w:ascii="Helvetica Light" w:hAnsi="Helvetica Light"/>
        </w:rPr>
        <w:t>D</w:t>
      </w:r>
      <w:r w:rsidR="00000000" w:rsidRPr="0088200D">
        <w:rPr>
          <w:rFonts w:ascii="Helvetica Light" w:hAnsi="Helvetica Light"/>
        </w:rPr>
        <w:t>)</w:t>
      </w:r>
    </w:p>
    <w:p w14:paraId="2FB1A66B" w14:textId="77777777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A. Speed</w:t>
      </w:r>
    </w:p>
    <w:p w14:paraId="4D4A22FF" w14:textId="608AFD52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B. </w:t>
      </w:r>
      <w:r w:rsidR="0088200D">
        <w:rPr>
          <w:rFonts w:ascii="Helvetica Light" w:hAnsi="Helvetica Light"/>
        </w:rPr>
        <w:t>Distance</w:t>
      </w:r>
    </w:p>
    <w:p w14:paraId="302D7F75" w14:textId="77777777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C. Light</w:t>
      </w:r>
    </w:p>
    <w:p w14:paraId="5C7F77C8" w14:textId="387D8F7E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D. </w:t>
      </w:r>
      <w:r w:rsidR="0088200D" w:rsidRPr="0088200D">
        <w:rPr>
          <w:rFonts w:ascii="Helvetica Light" w:hAnsi="Helvetica Light"/>
        </w:rPr>
        <w:t>Noise</w:t>
      </w:r>
    </w:p>
    <w:p w14:paraId="21230A0D" w14:textId="2B68A8D4" w:rsidR="002469CA" w:rsidRPr="0088200D" w:rsidRDefault="0088200D">
      <w:pPr>
        <w:rPr>
          <w:rFonts w:ascii="Helvetica Light" w:hAnsi="Helvetica Light"/>
        </w:rPr>
      </w:pPr>
      <w:r>
        <w:rPr>
          <w:rFonts w:ascii="Helvetica Light" w:hAnsi="Helvetica Light"/>
        </w:rPr>
        <w:t>5</w:t>
      </w:r>
      <w:r w:rsidR="00000000" w:rsidRPr="0088200D">
        <w:rPr>
          <w:rFonts w:ascii="Helvetica Light" w:hAnsi="Helvetica Light"/>
        </w:rPr>
        <w:t>. What is a perceptron?  (Answer: B)</w:t>
      </w:r>
    </w:p>
    <w:p w14:paraId="584558C2" w14:textId="77777777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A. A brain cell</w:t>
      </w:r>
    </w:p>
    <w:p w14:paraId="776AE19D" w14:textId="11A0D4B1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B. </w:t>
      </w:r>
      <w:r w:rsidR="0088200D" w:rsidRPr="0088200D">
        <w:rPr>
          <w:rFonts w:ascii="Helvetica Light" w:hAnsi="Helvetica Light"/>
        </w:rPr>
        <w:t>A computer game</w:t>
      </w:r>
    </w:p>
    <w:p w14:paraId="5A5E4DC1" w14:textId="2C6EBA0F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C. </w:t>
      </w:r>
      <w:r w:rsidR="0088200D" w:rsidRPr="0088200D">
        <w:rPr>
          <w:rFonts w:ascii="Helvetica Light" w:hAnsi="Helvetica Light"/>
        </w:rPr>
        <w:t>A mathematical neuron</w:t>
      </w:r>
      <w:r w:rsidR="0088200D" w:rsidRPr="0088200D">
        <w:rPr>
          <w:rFonts w:ascii="Helvetica Light" w:hAnsi="Helvetica Light"/>
        </w:rPr>
        <w:t xml:space="preserve"> </w:t>
      </w:r>
    </w:p>
    <w:p w14:paraId="6ED9B968" w14:textId="77777777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D. A robot</w:t>
      </w:r>
    </w:p>
    <w:p w14:paraId="37BBAA2A" w14:textId="77777777" w:rsidR="0088200D" w:rsidRDefault="0088200D" w:rsidP="0088200D">
      <w:pPr>
        <w:rPr>
          <w:rFonts w:ascii="Helvetica Light" w:hAnsi="Helvetica Light"/>
        </w:rPr>
      </w:pPr>
    </w:p>
    <w:p w14:paraId="6E2F5250" w14:textId="77777777" w:rsidR="0088200D" w:rsidRPr="0088200D" w:rsidRDefault="0088200D" w:rsidP="0088200D">
      <w:pPr>
        <w:rPr>
          <w:rFonts w:ascii="Helvetica Light" w:hAnsi="Helvetica Light"/>
        </w:rPr>
      </w:pPr>
    </w:p>
    <w:p w14:paraId="7B044283" w14:textId="3F013C0B" w:rsidR="002469CA" w:rsidRPr="0088200D" w:rsidRDefault="0088200D">
      <w:pPr>
        <w:rPr>
          <w:rFonts w:ascii="Helvetica Light" w:hAnsi="Helvetica Light"/>
        </w:rPr>
      </w:pPr>
      <w:r>
        <w:rPr>
          <w:rFonts w:ascii="Helvetica Light" w:hAnsi="Helvetica Light"/>
        </w:rPr>
        <w:lastRenderedPageBreak/>
        <w:t>6</w:t>
      </w:r>
      <w:r w:rsidR="00000000" w:rsidRPr="0088200D">
        <w:rPr>
          <w:rFonts w:ascii="Helvetica Light" w:hAnsi="Helvetica Light"/>
        </w:rPr>
        <w:t xml:space="preserve">. What do many nodes together form?  (Answer: </w:t>
      </w:r>
      <w:r>
        <w:rPr>
          <w:rFonts w:ascii="Helvetica Light" w:hAnsi="Helvetica Light"/>
        </w:rPr>
        <w:t>A</w:t>
      </w:r>
      <w:r w:rsidR="00000000" w:rsidRPr="0088200D">
        <w:rPr>
          <w:rFonts w:ascii="Helvetica Light" w:hAnsi="Helvetica Light"/>
        </w:rPr>
        <w:t>)</w:t>
      </w:r>
    </w:p>
    <w:p w14:paraId="6D789100" w14:textId="7B8A94EA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A. </w:t>
      </w:r>
      <w:r w:rsidR="0088200D" w:rsidRPr="0088200D">
        <w:rPr>
          <w:rFonts w:ascii="Helvetica Light" w:hAnsi="Helvetica Light"/>
        </w:rPr>
        <w:t>A</w:t>
      </w:r>
      <w:r w:rsidR="0088200D">
        <w:rPr>
          <w:rFonts w:ascii="Helvetica Light" w:hAnsi="Helvetica Light"/>
        </w:rPr>
        <w:t>n artificial neural</w:t>
      </w:r>
      <w:r w:rsidR="0088200D" w:rsidRPr="0088200D">
        <w:rPr>
          <w:rFonts w:ascii="Helvetica Light" w:hAnsi="Helvetica Light"/>
        </w:rPr>
        <w:t xml:space="preserve"> network</w:t>
      </w:r>
      <w:r w:rsidR="0088200D" w:rsidRPr="0088200D">
        <w:rPr>
          <w:rFonts w:ascii="Helvetica Light" w:hAnsi="Helvetica Light"/>
        </w:rPr>
        <w:t xml:space="preserve"> </w:t>
      </w:r>
    </w:p>
    <w:p w14:paraId="455F9F1E" w14:textId="69FE6A6F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B. </w:t>
      </w:r>
      <w:r w:rsidR="0088200D">
        <w:rPr>
          <w:rFonts w:ascii="Helvetica Light" w:hAnsi="Helvetica Light"/>
        </w:rPr>
        <w:t>A brain</w:t>
      </w:r>
    </w:p>
    <w:p w14:paraId="00680DF4" w14:textId="77777777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C. An algorithm</w:t>
      </w:r>
    </w:p>
    <w:p w14:paraId="32EC0B21" w14:textId="77777777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D. A spreadsheet</w:t>
      </w:r>
    </w:p>
    <w:p w14:paraId="2473C164" w14:textId="7B6A7DF0" w:rsidR="002469CA" w:rsidRPr="0088200D" w:rsidRDefault="0088200D">
      <w:pPr>
        <w:rPr>
          <w:rFonts w:ascii="Helvetica Light" w:hAnsi="Helvetica Light"/>
        </w:rPr>
      </w:pPr>
      <w:r>
        <w:rPr>
          <w:rFonts w:ascii="Helvetica Light" w:hAnsi="Helvetica Light"/>
        </w:rPr>
        <w:t>7</w:t>
      </w:r>
      <w:r w:rsidR="00000000" w:rsidRPr="0088200D">
        <w:rPr>
          <w:rFonts w:ascii="Helvetica Light" w:hAnsi="Helvetica Light"/>
        </w:rPr>
        <w:t>. What is machine learning?  (Answer: B)</w:t>
      </w:r>
    </w:p>
    <w:p w14:paraId="07CED75F" w14:textId="77777777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A. Programming rules</w:t>
      </w:r>
    </w:p>
    <w:p w14:paraId="25291A46" w14:textId="77777777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B. Teaching machines to learn</w:t>
      </w:r>
    </w:p>
    <w:p w14:paraId="34E1C333" w14:textId="77777777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C. Using calculators</w:t>
      </w:r>
    </w:p>
    <w:p w14:paraId="540A5836" w14:textId="77777777" w:rsidR="002469CA" w:rsidRPr="0088200D" w:rsidRDefault="0000000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D. Storing data</w:t>
      </w:r>
    </w:p>
    <w:p w14:paraId="2BE703E8" w14:textId="36437C17" w:rsidR="0088200D" w:rsidRPr="0088200D" w:rsidRDefault="0088200D" w:rsidP="0088200D">
      <w:pPr>
        <w:rPr>
          <w:rFonts w:ascii="Helvetica Light" w:hAnsi="Helvetica Light"/>
        </w:rPr>
      </w:pPr>
    </w:p>
    <w:p w14:paraId="64AFF379" w14:textId="4C21C4F6" w:rsidR="002469CA" w:rsidRPr="0088200D" w:rsidRDefault="002469CA">
      <w:pPr>
        <w:rPr>
          <w:rFonts w:ascii="Helvetica Light" w:hAnsi="Helvetica Light"/>
        </w:rPr>
      </w:pPr>
    </w:p>
    <w:sectPr w:rsidR="002469CA" w:rsidRPr="008820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2098549">
    <w:abstractNumId w:val="8"/>
  </w:num>
  <w:num w:numId="2" w16cid:durableId="556626968">
    <w:abstractNumId w:val="6"/>
  </w:num>
  <w:num w:numId="3" w16cid:durableId="1123036865">
    <w:abstractNumId w:val="5"/>
  </w:num>
  <w:num w:numId="4" w16cid:durableId="35277304">
    <w:abstractNumId w:val="4"/>
  </w:num>
  <w:num w:numId="5" w16cid:durableId="1402675833">
    <w:abstractNumId w:val="7"/>
  </w:num>
  <w:num w:numId="6" w16cid:durableId="548758938">
    <w:abstractNumId w:val="3"/>
  </w:num>
  <w:num w:numId="7" w16cid:durableId="1181819147">
    <w:abstractNumId w:val="2"/>
  </w:num>
  <w:num w:numId="8" w16cid:durableId="1599480392">
    <w:abstractNumId w:val="1"/>
  </w:num>
  <w:num w:numId="9" w16cid:durableId="133491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9CA"/>
    <w:rsid w:val="0029639D"/>
    <w:rsid w:val="00296463"/>
    <w:rsid w:val="00326F90"/>
    <w:rsid w:val="008820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042DA4"/>
  <w14:defaultImageDpi w14:val="300"/>
  <w15:docId w15:val="{669E97A2-D6DC-5C46-AEAE-C4D58A48A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Butler</cp:lastModifiedBy>
  <cp:revision>3</cp:revision>
  <cp:lastPrinted>2026-01-18T16:30:00Z</cp:lastPrinted>
  <dcterms:created xsi:type="dcterms:W3CDTF">2026-01-18T16:30:00Z</dcterms:created>
  <dcterms:modified xsi:type="dcterms:W3CDTF">2026-01-18T16:32:00Z</dcterms:modified>
  <cp:category/>
</cp:coreProperties>
</file>