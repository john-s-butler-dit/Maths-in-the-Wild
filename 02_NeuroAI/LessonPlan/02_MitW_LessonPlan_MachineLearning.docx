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A3782" w14:textId="77777777" w:rsidR="00D001E5" w:rsidRPr="006112F5" w:rsidRDefault="00000000">
      <w:pPr>
        <w:pStyle w:val="Heading1"/>
        <w:rPr>
          <w:rFonts w:ascii="Helvetica Light" w:hAnsi="Helvetica Light"/>
          <w:b w:val="0"/>
          <w:bCs w:val="0"/>
        </w:rPr>
      </w:pPr>
      <w:r w:rsidRPr="006112F5">
        <w:rPr>
          <w:rFonts w:ascii="Helvetica Light" w:hAnsi="Helvetica Light"/>
          <w:b w:val="0"/>
          <w:bCs w:val="0"/>
        </w:rPr>
        <w:t>Lesson Plan: Maths in the Wild – Neuroscience and Machine Learning</w:t>
      </w:r>
    </w:p>
    <w:p w14:paraId="3FF0541D" w14:textId="4673FDC5" w:rsidR="00D001E5" w:rsidRPr="006112F5" w:rsidRDefault="00000000">
      <w:pPr>
        <w:rPr>
          <w:rFonts w:ascii="Helvetica Light" w:hAnsi="Helvetica Light"/>
        </w:rPr>
      </w:pPr>
      <w:r w:rsidRPr="006112F5">
        <w:rPr>
          <w:rFonts w:ascii="Helvetica Light" w:hAnsi="Helvetica Light"/>
        </w:rPr>
        <w:t>Subject: Mathematics (with STEM links to Biology &amp; Computer Science)</w:t>
      </w:r>
      <w:r w:rsidRPr="006112F5">
        <w:rPr>
          <w:rFonts w:ascii="Helvetica Light" w:hAnsi="Helvetica Light"/>
        </w:rPr>
        <w:br/>
        <w:t>Year Group: Junior Cycle / Transition Year / Early Senior Cycle</w:t>
      </w:r>
      <w:r w:rsidRPr="006112F5">
        <w:rPr>
          <w:rFonts w:ascii="Helvetica Light" w:hAnsi="Helvetica Light"/>
        </w:rPr>
        <w:br/>
        <w:t>Duration: 50–60 minutes</w:t>
      </w:r>
    </w:p>
    <w:p w14:paraId="01D7A6DE" w14:textId="77777777" w:rsidR="00D001E5" w:rsidRPr="006112F5" w:rsidRDefault="00000000">
      <w:pPr>
        <w:pStyle w:val="Heading2"/>
        <w:rPr>
          <w:rFonts w:ascii="Helvetica Light" w:hAnsi="Helvetica Light"/>
          <w:b w:val="0"/>
          <w:bCs w:val="0"/>
        </w:rPr>
      </w:pPr>
      <w:r w:rsidRPr="006112F5">
        <w:rPr>
          <w:rFonts w:ascii="Helvetica Light" w:hAnsi="Helvetica Light"/>
          <w:b w:val="0"/>
          <w:bCs w:val="0"/>
        </w:rPr>
        <w:t>Learning Intentions</w:t>
      </w:r>
    </w:p>
    <w:p w14:paraId="49294D51" w14:textId="77777777" w:rsidR="00D001E5" w:rsidRPr="006112F5" w:rsidRDefault="00000000">
      <w:pPr>
        <w:pStyle w:val="ListBullet"/>
        <w:rPr>
          <w:rFonts w:ascii="Helvetica Light" w:hAnsi="Helvetica Light"/>
        </w:rPr>
      </w:pPr>
      <w:r w:rsidRPr="006112F5">
        <w:rPr>
          <w:rFonts w:ascii="Helvetica Light" w:hAnsi="Helvetica Light"/>
        </w:rPr>
        <w:t>Understand how the brain processes information.</w:t>
      </w:r>
    </w:p>
    <w:p w14:paraId="5087FEE2" w14:textId="77777777" w:rsidR="00D001E5" w:rsidRPr="006112F5" w:rsidRDefault="00000000">
      <w:pPr>
        <w:pStyle w:val="ListBullet"/>
        <w:rPr>
          <w:rFonts w:ascii="Helvetica Light" w:hAnsi="Helvetica Light"/>
        </w:rPr>
      </w:pPr>
      <w:r w:rsidRPr="006112F5">
        <w:rPr>
          <w:rFonts w:ascii="Helvetica Light" w:hAnsi="Helvetica Light"/>
        </w:rPr>
        <w:t>Describe what neurons and neural networks are.</w:t>
      </w:r>
    </w:p>
    <w:p w14:paraId="0C4A0882" w14:textId="77777777" w:rsidR="00D001E5" w:rsidRPr="006112F5" w:rsidRDefault="00000000">
      <w:pPr>
        <w:pStyle w:val="ListBullet"/>
        <w:rPr>
          <w:rFonts w:ascii="Helvetica Light" w:hAnsi="Helvetica Light"/>
        </w:rPr>
      </w:pPr>
      <w:r w:rsidRPr="006112F5">
        <w:rPr>
          <w:rFonts w:ascii="Helvetica Light" w:hAnsi="Helvetica Light"/>
        </w:rPr>
        <w:t>Explain how the brain and machines make decisions.</w:t>
      </w:r>
    </w:p>
    <w:p w14:paraId="0F3525FE" w14:textId="77777777" w:rsidR="00D001E5" w:rsidRPr="006112F5" w:rsidRDefault="00000000">
      <w:pPr>
        <w:pStyle w:val="ListBullet"/>
        <w:rPr>
          <w:rFonts w:ascii="Helvetica Light" w:hAnsi="Helvetica Light"/>
        </w:rPr>
      </w:pPr>
      <w:r w:rsidRPr="006112F5">
        <w:rPr>
          <w:rFonts w:ascii="Helvetica Light" w:hAnsi="Helvetica Light"/>
        </w:rPr>
        <w:t>Recognise basic ideas behind machine learning.</w:t>
      </w:r>
    </w:p>
    <w:p w14:paraId="04FF2EAF" w14:textId="77777777" w:rsidR="00D001E5" w:rsidRPr="006112F5" w:rsidRDefault="00000000">
      <w:pPr>
        <w:pStyle w:val="Heading2"/>
        <w:rPr>
          <w:rFonts w:ascii="Helvetica Light" w:hAnsi="Helvetica Light"/>
          <w:b w:val="0"/>
          <w:bCs w:val="0"/>
        </w:rPr>
      </w:pPr>
      <w:r w:rsidRPr="006112F5">
        <w:rPr>
          <w:rFonts w:ascii="Helvetica Light" w:hAnsi="Helvetica Light"/>
          <w:b w:val="0"/>
          <w:bCs w:val="0"/>
        </w:rPr>
        <w:t>Success Criteria</w:t>
      </w:r>
    </w:p>
    <w:p w14:paraId="4CAEA5E6" w14:textId="77777777" w:rsidR="00D001E5" w:rsidRPr="006112F5" w:rsidRDefault="00000000">
      <w:pPr>
        <w:pStyle w:val="ListBullet"/>
        <w:rPr>
          <w:rFonts w:ascii="Helvetica Light" w:hAnsi="Helvetica Light"/>
        </w:rPr>
      </w:pPr>
      <w:r w:rsidRPr="006112F5">
        <w:rPr>
          <w:rFonts w:ascii="Helvetica Light" w:hAnsi="Helvetica Light"/>
        </w:rPr>
        <w:t>I can describe what a neuron does.</w:t>
      </w:r>
    </w:p>
    <w:p w14:paraId="631F367A" w14:textId="77777777" w:rsidR="00D001E5" w:rsidRPr="006112F5" w:rsidRDefault="00000000">
      <w:pPr>
        <w:pStyle w:val="ListBullet"/>
        <w:rPr>
          <w:rFonts w:ascii="Helvetica Light" w:hAnsi="Helvetica Light"/>
        </w:rPr>
      </w:pPr>
      <w:r w:rsidRPr="006112F5">
        <w:rPr>
          <w:rFonts w:ascii="Helvetica Light" w:hAnsi="Helvetica Light"/>
        </w:rPr>
        <w:t>I can explain how decisions are made using left/right examples.</w:t>
      </w:r>
    </w:p>
    <w:p w14:paraId="3F79E2ED" w14:textId="77777777" w:rsidR="00D001E5" w:rsidRPr="006112F5" w:rsidRDefault="00000000">
      <w:pPr>
        <w:pStyle w:val="ListBullet"/>
        <w:rPr>
          <w:rFonts w:ascii="Helvetica Light" w:hAnsi="Helvetica Light"/>
        </w:rPr>
      </w:pPr>
      <w:r w:rsidRPr="006112F5">
        <w:rPr>
          <w:rFonts w:ascii="Helvetica Light" w:hAnsi="Helvetica Light"/>
        </w:rPr>
        <w:t>I can explain what machine learning is in my own words.</w:t>
      </w:r>
    </w:p>
    <w:p w14:paraId="42037A8F" w14:textId="77777777" w:rsidR="00D001E5" w:rsidRPr="006112F5" w:rsidRDefault="00000000">
      <w:pPr>
        <w:pStyle w:val="Heading2"/>
        <w:rPr>
          <w:rFonts w:ascii="Helvetica Light" w:hAnsi="Helvetica Light"/>
          <w:b w:val="0"/>
          <w:bCs w:val="0"/>
        </w:rPr>
      </w:pPr>
      <w:r w:rsidRPr="006112F5">
        <w:rPr>
          <w:rFonts w:ascii="Helvetica Light" w:hAnsi="Helvetica Light"/>
          <w:b w:val="0"/>
          <w:bCs w:val="0"/>
        </w:rPr>
        <w:t>Resources</w:t>
      </w:r>
    </w:p>
    <w:p w14:paraId="1A819F56" w14:textId="77777777" w:rsidR="00D001E5" w:rsidRDefault="00000000">
      <w:pPr>
        <w:pStyle w:val="ListBullet"/>
        <w:rPr>
          <w:rFonts w:ascii="Helvetica Light" w:hAnsi="Helvetica Light"/>
        </w:rPr>
      </w:pPr>
      <w:r w:rsidRPr="006112F5">
        <w:rPr>
          <w:rFonts w:ascii="Helvetica Light" w:hAnsi="Helvetica Light"/>
        </w:rPr>
        <w:t>Maths in the Wild: Machine Learning slides</w:t>
      </w:r>
    </w:p>
    <w:p w14:paraId="385F4F2E" w14:textId="62503E06" w:rsidR="006112F5" w:rsidRPr="006112F5" w:rsidRDefault="006112F5">
      <w:pPr>
        <w:pStyle w:val="ListBullet"/>
        <w:rPr>
          <w:rFonts w:ascii="Helvetica Light" w:hAnsi="Helvetica Light"/>
        </w:rPr>
      </w:pPr>
      <w:proofErr w:type="spellStart"/>
      <w:r w:rsidRPr="006112F5">
        <w:rPr>
          <w:rFonts w:ascii="Helvetica Light" w:hAnsi="Helvetica Light"/>
        </w:rPr>
        <w:t>Maths</w:t>
      </w:r>
      <w:proofErr w:type="spellEnd"/>
      <w:r w:rsidRPr="006112F5">
        <w:rPr>
          <w:rFonts w:ascii="Helvetica Light" w:hAnsi="Helvetica Light"/>
        </w:rPr>
        <w:t xml:space="preserve"> in the Wild: Machine Learning </w:t>
      </w:r>
      <w:r>
        <w:rPr>
          <w:rFonts w:ascii="Helvetica Light" w:hAnsi="Helvetica Light"/>
        </w:rPr>
        <w:t>Worksheet</w:t>
      </w:r>
      <w:r w:rsidR="00DC0610">
        <w:rPr>
          <w:rFonts w:ascii="Helvetica Light" w:hAnsi="Helvetica Light"/>
        </w:rPr>
        <w:t xml:space="preserve"> and MCQs</w:t>
      </w:r>
    </w:p>
    <w:p w14:paraId="79CA627B" w14:textId="77777777" w:rsidR="00D001E5" w:rsidRPr="006112F5" w:rsidRDefault="00000000">
      <w:pPr>
        <w:pStyle w:val="ListBullet"/>
        <w:rPr>
          <w:rFonts w:ascii="Helvetica Light" w:hAnsi="Helvetica Light"/>
        </w:rPr>
      </w:pPr>
      <w:r w:rsidRPr="006112F5">
        <w:rPr>
          <w:rFonts w:ascii="Helvetica Light" w:hAnsi="Helvetica Light"/>
        </w:rPr>
        <w:t>Projector / board</w:t>
      </w:r>
    </w:p>
    <w:p w14:paraId="48683BA0" w14:textId="77777777" w:rsidR="00D001E5" w:rsidRPr="006112F5" w:rsidRDefault="00000000">
      <w:pPr>
        <w:pStyle w:val="ListBullet"/>
        <w:rPr>
          <w:rFonts w:ascii="Helvetica Light" w:hAnsi="Helvetica Light"/>
        </w:rPr>
      </w:pPr>
      <w:r w:rsidRPr="006112F5">
        <w:rPr>
          <w:rFonts w:ascii="Helvetica Light" w:hAnsi="Helvetica Light"/>
        </w:rPr>
        <w:t>Whiteboard markers</w:t>
      </w:r>
    </w:p>
    <w:p w14:paraId="61C443C9" w14:textId="77777777" w:rsidR="00D001E5" w:rsidRPr="006112F5" w:rsidRDefault="00000000">
      <w:pPr>
        <w:pStyle w:val="Heading2"/>
        <w:rPr>
          <w:rFonts w:ascii="Helvetica Light" w:hAnsi="Helvetica Light"/>
          <w:b w:val="0"/>
          <w:bCs w:val="0"/>
        </w:rPr>
      </w:pPr>
      <w:r w:rsidRPr="006112F5">
        <w:rPr>
          <w:rFonts w:ascii="Helvetica Light" w:hAnsi="Helvetica Light"/>
          <w:b w:val="0"/>
          <w:bCs w:val="0"/>
        </w:rPr>
        <w:t>Lesson Structure</w:t>
      </w:r>
    </w:p>
    <w:p w14:paraId="41696DFB" w14:textId="77777777" w:rsidR="00D001E5" w:rsidRPr="006112F5" w:rsidRDefault="00000000">
      <w:pPr>
        <w:pStyle w:val="Heading3"/>
        <w:rPr>
          <w:rFonts w:ascii="Helvetica Light" w:hAnsi="Helvetica Light"/>
          <w:b w:val="0"/>
          <w:bCs w:val="0"/>
        </w:rPr>
      </w:pPr>
      <w:r w:rsidRPr="006112F5">
        <w:rPr>
          <w:rFonts w:ascii="Helvetica Light" w:hAnsi="Helvetica Light"/>
          <w:b w:val="0"/>
          <w:bCs w:val="0"/>
        </w:rPr>
        <w:t>1. Starter – The Brain and Survival (5 mins)</w:t>
      </w:r>
    </w:p>
    <w:p w14:paraId="04AD089C" w14:textId="77777777" w:rsidR="00D001E5" w:rsidRPr="006112F5" w:rsidRDefault="00000000">
      <w:pPr>
        <w:rPr>
          <w:rFonts w:ascii="Helvetica Light" w:hAnsi="Helvetica Light"/>
        </w:rPr>
      </w:pPr>
      <w:r w:rsidRPr="006112F5">
        <w:rPr>
          <w:rFonts w:ascii="Helvetica Light" w:hAnsi="Helvetica Light"/>
        </w:rPr>
        <w:t>Show tiger images and ask students how their brain knows what it is seeing. Introduce neuroscience as the study of the brain.</w:t>
      </w:r>
    </w:p>
    <w:p w14:paraId="7D2FF4A7" w14:textId="77777777" w:rsidR="00D001E5" w:rsidRPr="006112F5" w:rsidRDefault="00000000">
      <w:pPr>
        <w:pStyle w:val="Heading3"/>
        <w:rPr>
          <w:rFonts w:ascii="Helvetica Light" w:hAnsi="Helvetica Light"/>
          <w:b w:val="0"/>
          <w:bCs w:val="0"/>
        </w:rPr>
      </w:pPr>
      <w:r w:rsidRPr="006112F5">
        <w:rPr>
          <w:rFonts w:ascii="Helvetica Light" w:hAnsi="Helvetica Light"/>
          <w:b w:val="0"/>
          <w:bCs w:val="0"/>
        </w:rPr>
        <w:t>2. Neurons and Decisions (15 mins)</w:t>
      </w:r>
    </w:p>
    <w:p w14:paraId="33C99C69" w14:textId="77777777" w:rsidR="00D001E5" w:rsidRPr="006112F5" w:rsidRDefault="00000000">
      <w:pPr>
        <w:rPr>
          <w:rFonts w:ascii="Helvetica Light" w:hAnsi="Helvetica Light"/>
        </w:rPr>
      </w:pPr>
      <w:r w:rsidRPr="006112F5">
        <w:rPr>
          <w:rFonts w:ascii="Helvetica Light" w:hAnsi="Helvetica Light"/>
        </w:rPr>
        <w:t>Explain neurons, spikes (0/1) and decision-making. Use the left vs right activity to model how groups of neurons vote.</w:t>
      </w:r>
    </w:p>
    <w:p w14:paraId="588237A4" w14:textId="77777777" w:rsidR="00D001E5" w:rsidRPr="006112F5" w:rsidRDefault="00000000">
      <w:pPr>
        <w:pStyle w:val="Heading3"/>
        <w:rPr>
          <w:rFonts w:ascii="Helvetica Light" w:hAnsi="Helvetica Light"/>
          <w:b w:val="0"/>
          <w:bCs w:val="0"/>
        </w:rPr>
      </w:pPr>
      <w:r w:rsidRPr="006112F5">
        <w:rPr>
          <w:rFonts w:ascii="Helvetica Light" w:hAnsi="Helvetica Light"/>
          <w:b w:val="0"/>
          <w:bCs w:val="0"/>
        </w:rPr>
        <w:t>3. Noise and Uncertainty (10 mins)</w:t>
      </w:r>
    </w:p>
    <w:p w14:paraId="169D8412" w14:textId="77777777" w:rsidR="00D001E5" w:rsidRPr="006112F5" w:rsidRDefault="00000000">
      <w:pPr>
        <w:rPr>
          <w:rFonts w:ascii="Helvetica Light" w:hAnsi="Helvetica Light"/>
        </w:rPr>
      </w:pPr>
      <w:r w:rsidRPr="006112F5">
        <w:rPr>
          <w:rFonts w:ascii="Helvetica Light" w:hAnsi="Helvetica Light"/>
        </w:rPr>
        <w:t>Show noisy motion examples. Discuss uncertainty and how noise makes decisions harder.</w:t>
      </w:r>
    </w:p>
    <w:p w14:paraId="33E052D3" w14:textId="77777777" w:rsidR="00D001E5" w:rsidRPr="006112F5" w:rsidRDefault="00000000">
      <w:pPr>
        <w:pStyle w:val="Heading3"/>
        <w:rPr>
          <w:rFonts w:ascii="Helvetica Light" w:hAnsi="Helvetica Light"/>
          <w:b w:val="0"/>
          <w:bCs w:val="0"/>
        </w:rPr>
      </w:pPr>
      <w:r w:rsidRPr="006112F5">
        <w:rPr>
          <w:rFonts w:ascii="Helvetica Light" w:hAnsi="Helvetica Light"/>
          <w:b w:val="0"/>
          <w:bCs w:val="0"/>
        </w:rPr>
        <w:t>4. From Brains to Machines (15 mins)</w:t>
      </w:r>
    </w:p>
    <w:p w14:paraId="3FD6298A" w14:textId="77777777" w:rsidR="00D001E5" w:rsidRPr="006112F5" w:rsidRDefault="00000000">
      <w:pPr>
        <w:rPr>
          <w:rFonts w:ascii="Helvetica Light" w:hAnsi="Helvetica Light"/>
        </w:rPr>
      </w:pPr>
      <w:r w:rsidRPr="006112F5">
        <w:rPr>
          <w:rFonts w:ascii="Helvetica Light" w:hAnsi="Helvetica Light"/>
        </w:rPr>
        <w:t>Introduce perceptrons, activation functions, and neural networks. Explain machine learning as copying how the brain learns.</w:t>
      </w:r>
    </w:p>
    <w:p w14:paraId="16047884" w14:textId="77777777" w:rsidR="00D001E5" w:rsidRPr="006112F5" w:rsidRDefault="00000000">
      <w:pPr>
        <w:pStyle w:val="Heading3"/>
        <w:rPr>
          <w:rFonts w:ascii="Helvetica Light" w:hAnsi="Helvetica Light"/>
          <w:b w:val="0"/>
          <w:bCs w:val="0"/>
        </w:rPr>
      </w:pPr>
      <w:r w:rsidRPr="006112F5">
        <w:rPr>
          <w:rFonts w:ascii="Helvetica Light" w:hAnsi="Helvetica Light"/>
          <w:b w:val="0"/>
          <w:bCs w:val="0"/>
        </w:rPr>
        <w:t>5. Real‑World Uses &amp; Wrap‑Up (5 mins)</w:t>
      </w:r>
    </w:p>
    <w:p w14:paraId="44900A36" w14:textId="77777777" w:rsidR="00D001E5" w:rsidRPr="006112F5" w:rsidRDefault="00000000">
      <w:pPr>
        <w:rPr>
          <w:rFonts w:ascii="Helvetica Light" w:hAnsi="Helvetica Light"/>
        </w:rPr>
      </w:pPr>
      <w:r w:rsidRPr="006112F5">
        <w:rPr>
          <w:rFonts w:ascii="Helvetica Light" w:hAnsi="Helvetica Light"/>
        </w:rPr>
        <w:t>Discuss real‑life uses of neural networks such as image recognition and speech recognition.</w:t>
      </w:r>
    </w:p>
    <w:p w14:paraId="64E4A48A" w14:textId="77777777" w:rsidR="00D001E5" w:rsidRPr="006112F5" w:rsidRDefault="00000000">
      <w:pPr>
        <w:pStyle w:val="Heading2"/>
        <w:rPr>
          <w:rFonts w:ascii="Helvetica Light" w:hAnsi="Helvetica Light"/>
          <w:b w:val="0"/>
          <w:bCs w:val="0"/>
        </w:rPr>
      </w:pPr>
      <w:r w:rsidRPr="006112F5">
        <w:rPr>
          <w:rFonts w:ascii="Helvetica Light" w:hAnsi="Helvetica Light"/>
          <w:b w:val="0"/>
          <w:bCs w:val="0"/>
        </w:rPr>
        <w:t>Assessment</w:t>
      </w:r>
    </w:p>
    <w:p w14:paraId="328923B1" w14:textId="77777777" w:rsidR="00D001E5" w:rsidRPr="006112F5" w:rsidRDefault="00000000">
      <w:pPr>
        <w:rPr>
          <w:rFonts w:ascii="Helvetica Light" w:hAnsi="Helvetica Light"/>
        </w:rPr>
      </w:pPr>
      <w:r w:rsidRPr="006112F5">
        <w:rPr>
          <w:rFonts w:ascii="Helvetica Light" w:hAnsi="Helvetica Light"/>
        </w:rPr>
        <w:t>Assessment through questioning, discussion, and completion of MCQs.</w:t>
      </w:r>
    </w:p>
    <w:sectPr w:rsidR="00D001E5" w:rsidRPr="006112F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Helvetica Light">
    <w:altName w:val="HELVETICA LIGHT"/>
    <w:panose1 w:val="020B0403020202020204"/>
    <w:charset w:val="00"/>
    <w:family w:val="swiss"/>
    <w:pitch w:val="variable"/>
    <w:sig w:usb0="800000AF" w:usb1="4000204A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810281">
    <w:abstractNumId w:val="8"/>
  </w:num>
  <w:num w:numId="2" w16cid:durableId="2012217852">
    <w:abstractNumId w:val="6"/>
  </w:num>
  <w:num w:numId="3" w16cid:durableId="1534268592">
    <w:abstractNumId w:val="5"/>
  </w:num>
  <w:num w:numId="4" w16cid:durableId="112603387">
    <w:abstractNumId w:val="4"/>
  </w:num>
  <w:num w:numId="5" w16cid:durableId="656686841">
    <w:abstractNumId w:val="7"/>
  </w:num>
  <w:num w:numId="6" w16cid:durableId="175311909">
    <w:abstractNumId w:val="3"/>
  </w:num>
  <w:num w:numId="7" w16cid:durableId="374696814">
    <w:abstractNumId w:val="2"/>
  </w:num>
  <w:num w:numId="8" w16cid:durableId="1230460238">
    <w:abstractNumId w:val="1"/>
  </w:num>
  <w:num w:numId="9" w16cid:durableId="2038504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96463"/>
    <w:rsid w:val="00326F90"/>
    <w:rsid w:val="006112F5"/>
    <w:rsid w:val="00AA1D8D"/>
    <w:rsid w:val="00B47730"/>
    <w:rsid w:val="00CB0664"/>
    <w:rsid w:val="00D001E5"/>
    <w:rsid w:val="00DC06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DBFAFE"/>
  <w14:defaultImageDpi w14:val="300"/>
  <w15:docId w15:val="{669E97A2-D6DC-5C46-AEAE-C4D58A48A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236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 Butler</cp:lastModifiedBy>
  <cp:revision>3</cp:revision>
  <cp:lastPrinted>2026-01-18T16:22:00Z</cp:lastPrinted>
  <dcterms:created xsi:type="dcterms:W3CDTF">2026-01-18T16:22:00Z</dcterms:created>
  <dcterms:modified xsi:type="dcterms:W3CDTF">2026-01-18T16:22:00Z</dcterms:modified>
  <cp:category/>
</cp:coreProperties>
</file>