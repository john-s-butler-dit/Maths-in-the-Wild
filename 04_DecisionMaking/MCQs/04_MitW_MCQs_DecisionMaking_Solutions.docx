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6F5C1" w14:textId="77777777" w:rsidR="004E41C6" w:rsidRPr="00B361C4" w:rsidRDefault="00000000">
      <w:pPr>
        <w:pStyle w:val="Heading1"/>
        <w:rPr>
          <w:rFonts w:ascii="Helvetica Light" w:hAnsi="Helvetica Light"/>
          <w:b w:val="0"/>
          <w:bCs w:val="0"/>
        </w:rPr>
      </w:pPr>
      <w:r w:rsidRPr="00B361C4">
        <w:rPr>
          <w:rFonts w:ascii="Helvetica Light" w:hAnsi="Helvetica Light"/>
          <w:b w:val="0"/>
          <w:bCs w:val="0"/>
        </w:rPr>
        <w:t>MCQs: Maths &amp; Neuroscience of Decision Making (Teacher)</w:t>
      </w:r>
    </w:p>
    <w:p w14:paraId="36DCA8F3" w14:textId="77777777" w:rsidR="007A165E" w:rsidRDefault="007A165E">
      <w:pPr>
        <w:rPr>
          <w:rFonts w:ascii="Helvetica Light" w:hAnsi="Helvetica Light"/>
        </w:rPr>
      </w:pPr>
    </w:p>
    <w:p w14:paraId="625EB844" w14:textId="19ADAD43" w:rsidR="004E41C6" w:rsidRPr="00B361C4" w:rsidRDefault="00000000">
      <w:pPr>
        <w:rPr>
          <w:rFonts w:ascii="Helvetica Light" w:hAnsi="Helvetica Light"/>
        </w:rPr>
      </w:pPr>
      <w:r w:rsidRPr="00B361C4">
        <w:rPr>
          <w:rFonts w:ascii="Helvetica Light" w:hAnsi="Helvetica Light"/>
        </w:rPr>
        <w:t>1. What is a decision?  (Answer: C)</w:t>
      </w:r>
    </w:p>
    <w:p w14:paraId="66CFE9A9" w14:textId="77777777" w:rsidR="004E41C6" w:rsidRPr="00B361C4" w:rsidRDefault="00000000">
      <w:pPr>
        <w:rPr>
          <w:rFonts w:ascii="Helvetica Light" w:hAnsi="Helvetica Light"/>
        </w:rPr>
      </w:pPr>
      <w:r w:rsidRPr="00B361C4">
        <w:rPr>
          <w:rFonts w:ascii="Helvetica Light" w:hAnsi="Helvetica Light"/>
        </w:rPr>
        <w:t xml:space="preserve">   A. A guess</w:t>
      </w:r>
    </w:p>
    <w:p w14:paraId="5143D3E2" w14:textId="77777777" w:rsidR="004E41C6" w:rsidRPr="00B361C4" w:rsidRDefault="00000000">
      <w:pPr>
        <w:rPr>
          <w:rFonts w:ascii="Helvetica Light" w:hAnsi="Helvetica Light"/>
        </w:rPr>
      </w:pPr>
      <w:r w:rsidRPr="00B361C4">
        <w:rPr>
          <w:rFonts w:ascii="Helvetica Light" w:hAnsi="Helvetica Light"/>
        </w:rPr>
        <w:t xml:space="preserve">   B. A random action</w:t>
      </w:r>
    </w:p>
    <w:p w14:paraId="322456A0" w14:textId="77777777" w:rsidR="004E41C6" w:rsidRPr="00B361C4" w:rsidRDefault="00000000">
      <w:pPr>
        <w:rPr>
          <w:rFonts w:ascii="Helvetica Light" w:hAnsi="Helvetica Light"/>
        </w:rPr>
      </w:pPr>
      <w:r w:rsidRPr="00B361C4">
        <w:rPr>
          <w:rFonts w:ascii="Helvetica Light" w:hAnsi="Helvetica Light"/>
        </w:rPr>
        <w:t xml:space="preserve">   C. Choosing between options</w:t>
      </w:r>
    </w:p>
    <w:p w14:paraId="371C0394" w14:textId="77777777" w:rsidR="004E41C6" w:rsidRPr="00B361C4" w:rsidRDefault="00000000">
      <w:pPr>
        <w:rPr>
          <w:rFonts w:ascii="Helvetica Light" w:hAnsi="Helvetica Light"/>
        </w:rPr>
      </w:pPr>
      <w:r w:rsidRPr="00B361C4">
        <w:rPr>
          <w:rFonts w:ascii="Helvetica Light" w:hAnsi="Helvetica Light"/>
        </w:rPr>
        <w:t xml:space="preserve">   D. A mistake</w:t>
      </w:r>
    </w:p>
    <w:p w14:paraId="3D6EF065" w14:textId="5D191827" w:rsidR="00AA5B71" w:rsidRPr="00B361C4" w:rsidRDefault="00AA5B71" w:rsidP="00AA5B71">
      <w:pPr>
        <w:rPr>
          <w:rFonts w:ascii="Helvetica Light" w:hAnsi="Helvetica Light"/>
        </w:rPr>
      </w:pPr>
      <w:r w:rsidRPr="00B361C4">
        <w:rPr>
          <w:rFonts w:ascii="Helvetica Light" w:hAnsi="Helvetica Light"/>
        </w:rPr>
        <w:t>2. What often happens when time runs out?  (Answer: C)</w:t>
      </w:r>
    </w:p>
    <w:p w14:paraId="64091DEB" w14:textId="77777777" w:rsidR="00AA5B71" w:rsidRPr="00B361C4" w:rsidRDefault="00AA5B71" w:rsidP="00AA5B71">
      <w:pPr>
        <w:rPr>
          <w:rFonts w:ascii="Helvetica Light" w:hAnsi="Helvetica Light"/>
        </w:rPr>
      </w:pPr>
      <w:r w:rsidRPr="00B361C4">
        <w:rPr>
          <w:rFonts w:ascii="Helvetica Light" w:hAnsi="Helvetica Light"/>
        </w:rPr>
        <w:t xml:space="preserve">   A. No decision is made</w:t>
      </w:r>
    </w:p>
    <w:p w14:paraId="4CCDA84C" w14:textId="77777777" w:rsidR="00AA5B71" w:rsidRPr="00B361C4" w:rsidRDefault="00AA5B71" w:rsidP="00AA5B71">
      <w:pPr>
        <w:rPr>
          <w:rFonts w:ascii="Helvetica Light" w:hAnsi="Helvetica Light"/>
        </w:rPr>
      </w:pPr>
      <w:r w:rsidRPr="00B361C4">
        <w:rPr>
          <w:rFonts w:ascii="Helvetica Light" w:hAnsi="Helvetica Light"/>
        </w:rPr>
        <w:t xml:space="preserve">   B. The faster option wins</w:t>
      </w:r>
    </w:p>
    <w:p w14:paraId="08BE42FB" w14:textId="77777777" w:rsidR="00AA5B71" w:rsidRPr="00B361C4" w:rsidRDefault="00AA5B71" w:rsidP="00AA5B71">
      <w:pPr>
        <w:rPr>
          <w:rFonts w:ascii="Helvetica Light" w:hAnsi="Helvetica Light"/>
        </w:rPr>
      </w:pPr>
      <w:r w:rsidRPr="00B361C4">
        <w:rPr>
          <w:rFonts w:ascii="Helvetica Light" w:hAnsi="Helvetica Light"/>
        </w:rPr>
        <w:t xml:space="preserve">   C. A decision is forced</w:t>
      </w:r>
    </w:p>
    <w:p w14:paraId="061C42B9" w14:textId="77777777" w:rsidR="00AA5B71" w:rsidRPr="00B361C4" w:rsidRDefault="00AA5B71" w:rsidP="00AA5B71">
      <w:pPr>
        <w:rPr>
          <w:rFonts w:ascii="Helvetica Light" w:hAnsi="Helvetica Light"/>
        </w:rPr>
      </w:pPr>
      <w:r w:rsidRPr="00B361C4">
        <w:rPr>
          <w:rFonts w:ascii="Helvetica Light" w:hAnsi="Helvetica Light"/>
        </w:rPr>
        <w:t xml:space="preserve">   D. Evidence increases</w:t>
      </w:r>
    </w:p>
    <w:p w14:paraId="35EC5BB6" w14:textId="77777777" w:rsidR="004E41C6" w:rsidRPr="00B361C4" w:rsidRDefault="00000000">
      <w:pPr>
        <w:rPr>
          <w:rFonts w:ascii="Helvetica Light" w:hAnsi="Helvetica Light"/>
        </w:rPr>
      </w:pPr>
      <w:r w:rsidRPr="00B361C4">
        <w:rPr>
          <w:rFonts w:ascii="Helvetica Light" w:hAnsi="Helvetica Light"/>
        </w:rPr>
        <w:t>3. What role does time play in decision making?  (Answer: B)</w:t>
      </w:r>
    </w:p>
    <w:p w14:paraId="47872E6E" w14:textId="77777777" w:rsidR="004E41C6" w:rsidRPr="00B361C4" w:rsidRDefault="00000000">
      <w:pPr>
        <w:rPr>
          <w:rFonts w:ascii="Helvetica Light" w:hAnsi="Helvetica Light"/>
        </w:rPr>
      </w:pPr>
      <w:r w:rsidRPr="00B361C4">
        <w:rPr>
          <w:rFonts w:ascii="Helvetica Light" w:hAnsi="Helvetica Light"/>
        </w:rPr>
        <w:t xml:space="preserve">   A. It always slows decisions</w:t>
      </w:r>
    </w:p>
    <w:p w14:paraId="280D1F95" w14:textId="77777777" w:rsidR="004E41C6" w:rsidRPr="00B361C4" w:rsidRDefault="00000000">
      <w:pPr>
        <w:rPr>
          <w:rFonts w:ascii="Helvetica Light" w:hAnsi="Helvetica Light"/>
        </w:rPr>
      </w:pPr>
      <w:r w:rsidRPr="00B361C4">
        <w:rPr>
          <w:rFonts w:ascii="Helvetica Light" w:hAnsi="Helvetica Light"/>
        </w:rPr>
        <w:t xml:space="preserve">   B. It allows evidence to build</w:t>
      </w:r>
    </w:p>
    <w:p w14:paraId="1A816701" w14:textId="77777777" w:rsidR="004E41C6" w:rsidRPr="00B361C4" w:rsidRDefault="00000000">
      <w:pPr>
        <w:rPr>
          <w:rFonts w:ascii="Helvetica Light" w:hAnsi="Helvetica Light"/>
        </w:rPr>
      </w:pPr>
      <w:r w:rsidRPr="00B361C4">
        <w:rPr>
          <w:rFonts w:ascii="Helvetica Light" w:hAnsi="Helvetica Light"/>
        </w:rPr>
        <w:t xml:space="preserve">   C. It removes uncertainty</w:t>
      </w:r>
    </w:p>
    <w:p w14:paraId="71595CF7" w14:textId="77777777" w:rsidR="004E41C6" w:rsidRPr="00B361C4" w:rsidRDefault="00000000">
      <w:pPr>
        <w:rPr>
          <w:rFonts w:ascii="Helvetica Light" w:hAnsi="Helvetica Light"/>
        </w:rPr>
      </w:pPr>
      <w:r w:rsidRPr="00B361C4">
        <w:rPr>
          <w:rFonts w:ascii="Helvetica Light" w:hAnsi="Helvetica Light"/>
        </w:rPr>
        <w:t xml:space="preserve">   D. It stops decisions</w:t>
      </w:r>
    </w:p>
    <w:p w14:paraId="0C505423" w14:textId="2F323218" w:rsidR="004E41C6" w:rsidRPr="00B361C4" w:rsidRDefault="00000000">
      <w:pPr>
        <w:rPr>
          <w:rFonts w:ascii="Helvetica Light" w:hAnsi="Helvetica Light"/>
        </w:rPr>
      </w:pPr>
      <w:r w:rsidRPr="00B361C4">
        <w:rPr>
          <w:rFonts w:ascii="Helvetica Light" w:hAnsi="Helvetica Light"/>
        </w:rPr>
        <w:t xml:space="preserve">4. What is meant by ‘noise’ in a decision?  (Answer: </w:t>
      </w:r>
      <w:r w:rsidR="0031143D">
        <w:rPr>
          <w:rFonts w:ascii="Helvetica Light" w:hAnsi="Helvetica Light"/>
        </w:rPr>
        <w:t>A</w:t>
      </w:r>
      <w:r w:rsidRPr="00B361C4">
        <w:rPr>
          <w:rFonts w:ascii="Helvetica Light" w:hAnsi="Helvetica Light"/>
        </w:rPr>
        <w:t>)</w:t>
      </w:r>
    </w:p>
    <w:p w14:paraId="00B8857B" w14:textId="48E09FCE" w:rsidR="004E41C6" w:rsidRPr="00B361C4" w:rsidRDefault="00000000">
      <w:pPr>
        <w:rPr>
          <w:rFonts w:ascii="Helvetica Light" w:hAnsi="Helvetica Light"/>
        </w:rPr>
      </w:pPr>
      <w:r w:rsidRPr="00B361C4">
        <w:rPr>
          <w:rFonts w:ascii="Helvetica Light" w:hAnsi="Helvetica Light"/>
        </w:rPr>
        <w:t xml:space="preserve">   A. </w:t>
      </w:r>
      <w:r w:rsidR="0031143D" w:rsidRPr="00B361C4">
        <w:rPr>
          <w:rFonts w:ascii="Helvetica Light" w:hAnsi="Helvetica Light"/>
        </w:rPr>
        <w:t xml:space="preserve">Distractions or uncertainty </w:t>
      </w:r>
    </w:p>
    <w:p w14:paraId="41E56D17" w14:textId="6C5F90A7" w:rsidR="004E41C6" w:rsidRPr="00B361C4" w:rsidRDefault="00000000">
      <w:pPr>
        <w:rPr>
          <w:rFonts w:ascii="Helvetica Light" w:hAnsi="Helvetica Light"/>
        </w:rPr>
      </w:pPr>
      <w:r w:rsidRPr="00B361C4">
        <w:rPr>
          <w:rFonts w:ascii="Helvetica Light" w:hAnsi="Helvetica Light"/>
        </w:rPr>
        <w:t xml:space="preserve">   B. </w:t>
      </w:r>
      <w:r w:rsidR="0031143D" w:rsidRPr="00B361C4">
        <w:rPr>
          <w:rFonts w:ascii="Helvetica Light" w:hAnsi="Helvetica Light"/>
        </w:rPr>
        <w:t>Loud sounds</w:t>
      </w:r>
    </w:p>
    <w:p w14:paraId="1996E80C" w14:textId="77777777" w:rsidR="004E41C6" w:rsidRPr="00B361C4" w:rsidRDefault="00000000">
      <w:pPr>
        <w:rPr>
          <w:rFonts w:ascii="Helvetica Light" w:hAnsi="Helvetica Light"/>
        </w:rPr>
      </w:pPr>
      <w:r w:rsidRPr="00B361C4">
        <w:rPr>
          <w:rFonts w:ascii="Helvetica Light" w:hAnsi="Helvetica Light"/>
        </w:rPr>
        <w:t xml:space="preserve">   C. Wrong answers</w:t>
      </w:r>
    </w:p>
    <w:p w14:paraId="4D50C763" w14:textId="77777777" w:rsidR="004E41C6" w:rsidRPr="00B361C4" w:rsidRDefault="00000000">
      <w:pPr>
        <w:rPr>
          <w:rFonts w:ascii="Helvetica Light" w:hAnsi="Helvetica Light"/>
        </w:rPr>
      </w:pPr>
      <w:r w:rsidRPr="00B361C4">
        <w:rPr>
          <w:rFonts w:ascii="Helvetica Light" w:hAnsi="Helvetica Light"/>
        </w:rPr>
        <w:t xml:space="preserve">   D. Speed</w:t>
      </w:r>
    </w:p>
    <w:p w14:paraId="2EFDEF31" w14:textId="68FEAF40" w:rsidR="004E41C6" w:rsidRPr="00B361C4" w:rsidRDefault="00000000">
      <w:pPr>
        <w:rPr>
          <w:rFonts w:ascii="Helvetica Light" w:hAnsi="Helvetica Light"/>
        </w:rPr>
      </w:pPr>
      <w:r w:rsidRPr="00B361C4">
        <w:rPr>
          <w:rFonts w:ascii="Helvetica Light" w:hAnsi="Helvetica Light"/>
        </w:rPr>
        <w:t xml:space="preserve">5. Why can it be hard to decide when evidence is balanced?  (Answer: </w:t>
      </w:r>
      <w:r w:rsidR="0031143D">
        <w:rPr>
          <w:rFonts w:ascii="Helvetica Light" w:hAnsi="Helvetica Light"/>
        </w:rPr>
        <w:t>D</w:t>
      </w:r>
      <w:r w:rsidRPr="00B361C4">
        <w:rPr>
          <w:rFonts w:ascii="Helvetica Light" w:hAnsi="Helvetica Light"/>
        </w:rPr>
        <w:t>)</w:t>
      </w:r>
    </w:p>
    <w:p w14:paraId="5ECDF68D" w14:textId="77777777" w:rsidR="004E41C6" w:rsidRPr="00B361C4" w:rsidRDefault="00000000">
      <w:pPr>
        <w:rPr>
          <w:rFonts w:ascii="Helvetica Light" w:hAnsi="Helvetica Light"/>
        </w:rPr>
      </w:pPr>
      <w:r w:rsidRPr="00B361C4">
        <w:rPr>
          <w:rFonts w:ascii="Helvetica Light" w:hAnsi="Helvetica Light"/>
        </w:rPr>
        <w:t xml:space="preserve">   A. Because choices disappear</w:t>
      </w:r>
    </w:p>
    <w:p w14:paraId="1E787191" w14:textId="77777777" w:rsidR="004E41C6" w:rsidRPr="00B361C4" w:rsidRDefault="00000000">
      <w:pPr>
        <w:rPr>
          <w:rFonts w:ascii="Helvetica Light" w:hAnsi="Helvetica Light"/>
        </w:rPr>
      </w:pPr>
      <w:r w:rsidRPr="00B361C4">
        <w:rPr>
          <w:rFonts w:ascii="Helvetica Light" w:hAnsi="Helvetica Light"/>
        </w:rPr>
        <w:t xml:space="preserve">   B. Because drift is large</w:t>
      </w:r>
    </w:p>
    <w:p w14:paraId="0DA98233" w14:textId="6998B1B9" w:rsidR="004E41C6" w:rsidRPr="00B361C4" w:rsidRDefault="00000000">
      <w:pPr>
        <w:rPr>
          <w:rFonts w:ascii="Helvetica Light" w:hAnsi="Helvetica Light"/>
        </w:rPr>
      </w:pPr>
      <w:r w:rsidRPr="00B361C4">
        <w:rPr>
          <w:rFonts w:ascii="Helvetica Light" w:hAnsi="Helvetica Light"/>
        </w:rPr>
        <w:t xml:space="preserve">   C. </w:t>
      </w:r>
      <w:r w:rsidR="0031143D" w:rsidRPr="00B361C4">
        <w:rPr>
          <w:rFonts w:ascii="Helvetica Light" w:hAnsi="Helvetica Light"/>
        </w:rPr>
        <w:t xml:space="preserve">Because time stops </w:t>
      </w:r>
    </w:p>
    <w:p w14:paraId="3AF48CAF" w14:textId="21E70882" w:rsidR="004E41C6" w:rsidRPr="00B361C4" w:rsidRDefault="00000000">
      <w:pPr>
        <w:rPr>
          <w:rFonts w:ascii="Helvetica Light" w:hAnsi="Helvetica Light"/>
        </w:rPr>
      </w:pPr>
      <w:r w:rsidRPr="00B361C4">
        <w:rPr>
          <w:rFonts w:ascii="Helvetica Light" w:hAnsi="Helvetica Light"/>
        </w:rPr>
        <w:t xml:space="preserve">   D. </w:t>
      </w:r>
      <w:r w:rsidR="0031143D" w:rsidRPr="00B361C4">
        <w:rPr>
          <w:rFonts w:ascii="Helvetica Light" w:hAnsi="Helvetica Light"/>
        </w:rPr>
        <w:t xml:space="preserve">Because no option is </w:t>
      </w:r>
      <w:proofErr w:type="spellStart"/>
      <w:r w:rsidR="0031143D" w:rsidRPr="00B361C4">
        <w:rPr>
          <w:rFonts w:ascii="Helvetica Light" w:hAnsi="Helvetica Light"/>
        </w:rPr>
        <w:t>favoured</w:t>
      </w:r>
      <w:proofErr w:type="spellEnd"/>
    </w:p>
    <w:p w14:paraId="16C4CBB1" w14:textId="77777777" w:rsidR="00442E93" w:rsidRDefault="00442E93">
      <w:pPr>
        <w:rPr>
          <w:rFonts w:ascii="Helvetica Light" w:hAnsi="Helvetica Light"/>
        </w:rPr>
      </w:pPr>
      <w:r>
        <w:rPr>
          <w:rFonts w:ascii="Helvetica Light" w:hAnsi="Helvetica Light"/>
        </w:rPr>
        <w:br w:type="page"/>
      </w:r>
    </w:p>
    <w:p w14:paraId="52C5EB37" w14:textId="787AB6D4" w:rsidR="004E41C6" w:rsidRPr="00B361C4" w:rsidRDefault="00000000">
      <w:pPr>
        <w:rPr>
          <w:rFonts w:ascii="Helvetica Light" w:hAnsi="Helvetica Light"/>
        </w:rPr>
      </w:pPr>
      <w:r w:rsidRPr="00B361C4">
        <w:rPr>
          <w:rFonts w:ascii="Helvetica Light" w:hAnsi="Helvetica Light"/>
        </w:rPr>
        <w:lastRenderedPageBreak/>
        <w:t>6. What can cause someone to change their decision?  (Answer: A)</w:t>
      </w:r>
    </w:p>
    <w:p w14:paraId="0DDD8E6D" w14:textId="77777777" w:rsidR="004E41C6" w:rsidRPr="00B361C4" w:rsidRDefault="00000000">
      <w:pPr>
        <w:rPr>
          <w:rFonts w:ascii="Helvetica Light" w:hAnsi="Helvetica Light"/>
        </w:rPr>
      </w:pPr>
      <w:r w:rsidRPr="00B361C4">
        <w:rPr>
          <w:rFonts w:ascii="Helvetica Light" w:hAnsi="Helvetica Light"/>
        </w:rPr>
        <w:t xml:space="preserve">   A. New information</w:t>
      </w:r>
    </w:p>
    <w:p w14:paraId="07AD9F3A" w14:textId="77777777" w:rsidR="004E41C6" w:rsidRPr="00B361C4" w:rsidRDefault="00000000">
      <w:pPr>
        <w:rPr>
          <w:rFonts w:ascii="Helvetica Light" w:hAnsi="Helvetica Light"/>
        </w:rPr>
      </w:pPr>
      <w:r w:rsidRPr="00B361C4">
        <w:rPr>
          <w:rFonts w:ascii="Helvetica Light" w:hAnsi="Helvetica Light"/>
        </w:rPr>
        <w:t xml:space="preserve">   B. Less time</w:t>
      </w:r>
    </w:p>
    <w:p w14:paraId="2AC22D51" w14:textId="77777777" w:rsidR="004E41C6" w:rsidRPr="00B361C4" w:rsidRDefault="00000000">
      <w:pPr>
        <w:rPr>
          <w:rFonts w:ascii="Helvetica Light" w:hAnsi="Helvetica Light"/>
        </w:rPr>
      </w:pPr>
      <w:r w:rsidRPr="00B361C4">
        <w:rPr>
          <w:rFonts w:ascii="Helvetica Light" w:hAnsi="Helvetica Light"/>
        </w:rPr>
        <w:t xml:space="preserve">   C. Being tired</w:t>
      </w:r>
    </w:p>
    <w:p w14:paraId="76514D92" w14:textId="77777777" w:rsidR="004E41C6" w:rsidRPr="00B361C4" w:rsidRDefault="00000000">
      <w:pPr>
        <w:rPr>
          <w:rFonts w:ascii="Helvetica Light" w:hAnsi="Helvetica Light"/>
        </w:rPr>
      </w:pPr>
      <w:r w:rsidRPr="00B361C4">
        <w:rPr>
          <w:rFonts w:ascii="Helvetica Light" w:hAnsi="Helvetica Light"/>
        </w:rPr>
        <w:t xml:space="preserve">   D. Forgetting</w:t>
      </w:r>
    </w:p>
    <w:p w14:paraId="57838092" w14:textId="79E77B60" w:rsidR="004E41C6" w:rsidRPr="00B361C4" w:rsidRDefault="00AA5B71">
      <w:pPr>
        <w:rPr>
          <w:rFonts w:ascii="Helvetica Light" w:hAnsi="Helvetica Light"/>
        </w:rPr>
      </w:pPr>
      <w:r w:rsidRPr="00B361C4">
        <w:rPr>
          <w:rFonts w:ascii="Helvetica Light" w:hAnsi="Helvetica Light"/>
        </w:rPr>
        <w:t>7. What is the key message of the lesson?  (Answer: C)</w:t>
      </w:r>
    </w:p>
    <w:p w14:paraId="6AE83974" w14:textId="77777777" w:rsidR="004E41C6" w:rsidRPr="00B361C4" w:rsidRDefault="00000000">
      <w:pPr>
        <w:rPr>
          <w:rFonts w:ascii="Helvetica Light" w:hAnsi="Helvetica Light"/>
        </w:rPr>
      </w:pPr>
      <w:r w:rsidRPr="00B361C4">
        <w:rPr>
          <w:rFonts w:ascii="Helvetica Light" w:hAnsi="Helvetica Light"/>
        </w:rPr>
        <w:t xml:space="preserve">   A. Decisions are random</w:t>
      </w:r>
    </w:p>
    <w:p w14:paraId="69F0FDDD" w14:textId="77777777" w:rsidR="004E41C6" w:rsidRPr="00B361C4" w:rsidRDefault="00000000">
      <w:pPr>
        <w:rPr>
          <w:rFonts w:ascii="Helvetica Light" w:hAnsi="Helvetica Light"/>
        </w:rPr>
      </w:pPr>
      <w:r w:rsidRPr="00B361C4">
        <w:rPr>
          <w:rFonts w:ascii="Helvetica Light" w:hAnsi="Helvetica Light"/>
        </w:rPr>
        <w:t xml:space="preserve">   B. Only maths makes decisions</w:t>
      </w:r>
    </w:p>
    <w:p w14:paraId="5D4808AF" w14:textId="77777777" w:rsidR="004E41C6" w:rsidRPr="00B361C4" w:rsidRDefault="00000000">
      <w:pPr>
        <w:rPr>
          <w:rFonts w:ascii="Helvetica Light" w:hAnsi="Helvetica Light"/>
        </w:rPr>
      </w:pPr>
      <w:r w:rsidRPr="00B361C4">
        <w:rPr>
          <w:rFonts w:ascii="Helvetica Light" w:hAnsi="Helvetica Light"/>
        </w:rPr>
        <w:t xml:space="preserve">   C. Maths helps explain brain decisions</w:t>
      </w:r>
    </w:p>
    <w:p w14:paraId="2F821604" w14:textId="77777777" w:rsidR="004E41C6" w:rsidRPr="00B361C4" w:rsidRDefault="00000000">
      <w:pPr>
        <w:rPr>
          <w:rFonts w:ascii="Helvetica Light" w:hAnsi="Helvetica Light"/>
        </w:rPr>
      </w:pPr>
      <w:r w:rsidRPr="00B361C4">
        <w:rPr>
          <w:rFonts w:ascii="Helvetica Light" w:hAnsi="Helvetica Light"/>
        </w:rPr>
        <w:t xml:space="preserve">   D. Decisions are always correct</w:t>
      </w:r>
    </w:p>
    <w:sectPr w:rsidR="004E41C6" w:rsidRPr="00B361C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Helvetica Light">
    <w:altName w:val="HELVETICA LIGHT"/>
    <w:panose1 w:val="020B0403020202020204"/>
    <w:charset w:val="00"/>
    <w:family w:val="swiss"/>
    <w:pitch w:val="variable"/>
    <w:sig w:usb0="800000AF" w:usb1="4000204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457978">
    <w:abstractNumId w:val="8"/>
  </w:num>
  <w:num w:numId="2" w16cid:durableId="6565446">
    <w:abstractNumId w:val="6"/>
  </w:num>
  <w:num w:numId="3" w16cid:durableId="1404447793">
    <w:abstractNumId w:val="5"/>
  </w:num>
  <w:num w:numId="4" w16cid:durableId="1871800258">
    <w:abstractNumId w:val="4"/>
  </w:num>
  <w:num w:numId="5" w16cid:durableId="1871145095">
    <w:abstractNumId w:val="7"/>
  </w:num>
  <w:num w:numId="6" w16cid:durableId="1366636940">
    <w:abstractNumId w:val="3"/>
  </w:num>
  <w:num w:numId="7" w16cid:durableId="2145729893">
    <w:abstractNumId w:val="2"/>
  </w:num>
  <w:num w:numId="8" w16cid:durableId="1025667294">
    <w:abstractNumId w:val="1"/>
  </w:num>
  <w:num w:numId="9" w16cid:durableId="1556116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96463"/>
    <w:rsid w:val="0031143D"/>
    <w:rsid w:val="00326F90"/>
    <w:rsid w:val="00442E93"/>
    <w:rsid w:val="004E41C6"/>
    <w:rsid w:val="007A165E"/>
    <w:rsid w:val="00AA1D8D"/>
    <w:rsid w:val="00AA5B71"/>
    <w:rsid w:val="00B361C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E4DE3A"/>
  <w14:defaultImageDpi w14:val="300"/>
  <w15:docId w15:val="{669E97A2-D6DC-5C46-AEAE-C4D58A48A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 Butler</cp:lastModifiedBy>
  <cp:revision>7</cp:revision>
  <dcterms:created xsi:type="dcterms:W3CDTF">2013-12-23T23:15:00Z</dcterms:created>
  <dcterms:modified xsi:type="dcterms:W3CDTF">2026-01-18T19:00:00Z</dcterms:modified>
  <cp:category/>
</cp:coreProperties>
</file>