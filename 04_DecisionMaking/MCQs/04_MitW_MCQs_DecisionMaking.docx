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F5C1" w14:textId="1544A613" w:rsidR="004E41C6" w:rsidRPr="00B361C4" w:rsidRDefault="00000000">
      <w:pPr>
        <w:pStyle w:val="Heading1"/>
        <w:rPr>
          <w:rFonts w:ascii="Helvetica Light" w:hAnsi="Helvetica Light"/>
          <w:b w:val="0"/>
          <w:bCs w:val="0"/>
        </w:rPr>
      </w:pPr>
      <w:r w:rsidRPr="00B361C4">
        <w:rPr>
          <w:rFonts w:ascii="Helvetica Light" w:hAnsi="Helvetica Light"/>
          <w:b w:val="0"/>
          <w:bCs w:val="0"/>
        </w:rPr>
        <w:t xml:space="preserve">MCQs: Maths &amp; Neuroscience of Decision Making </w:t>
      </w:r>
    </w:p>
    <w:p w14:paraId="6A5B1072" w14:textId="575B318F" w:rsidR="00B361C4" w:rsidRDefault="00B361C4">
      <w:pPr>
        <w:rPr>
          <w:rFonts w:ascii="Helvetica Light" w:hAnsi="Helvetica Light"/>
        </w:rPr>
      </w:pPr>
      <w:r w:rsidRPr="00D31461">
        <w:rPr>
          <w:rFonts w:ascii="Helvetica Light" w:hAnsi="Helvetica Light"/>
        </w:rPr>
        <w:t>Name: ____________________________________________________    Date: ____________</w:t>
      </w:r>
    </w:p>
    <w:p w14:paraId="625EB844" w14:textId="34CB1E58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1. What is a decision?  </w:t>
      </w:r>
    </w:p>
    <w:p w14:paraId="66CFE9A9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A guess</w:t>
      </w:r>
    </w:p>
    <w:p w14:paraId="5143D3E2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A random action</w:t>
      </w:r>
    </w:p>
    <w:p w14:paraId="322456A0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Choosing between options</w:t>
      </w:r>
    </w:p>
    <w:p w14:paraId="371C0394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A mistake</w:t>
      </w:r>
    </w:p>
    <w:p w14:paraId="3D6EF065" w14:textId="337813C3" w:rsidR="00AA5B71" w:rsidRPr="00B361C4" w:rsidRDefault="00AA5B71" w:rsidP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2. What often happens when time runs out? </w:t>
      </w:r>
    </w:p>
    <w:p w14:paraId="64091DEB" w14:textId="77777777" w:rsidR="00AA5B71" w:rsidRPr="00B361C4" w:rsidRDefault="00AA5B71" w:rsidP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No decision is made</w:t>
      </w:r>
    </w:p>
    <w:p w14:paraId="4CCDA84C" w14:textId="77777777" w:rsidR="00AA5B71" w:rsidRPr="00B361C4" w:rsidRDefault="00AA5B71" w:rsidP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The faster option wins</w:t>
      </w:r>
    </w:p>
    <w:p w14:paraId="08BE42FB" w14:textId="77777777" w:rsidR="00AA5B71" w:rsidRPr="00B361C4" w:rsidRDefault="00AA5B71" w:rsidP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A decision is forced</w:t>
      </w:r>
    </w:p>
    <w:p w14:paraId="061C42B9" w14:textId="77777777" w:rsidR="00AA5B71" w:rsidRPr="00B361C4" w:rsidRDefault="00AA5B71" w:rsidP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Evidence increases</w:t>
      </w:r>
    </w:p>
    <w:p w14:paraId="35EC5BB6" w14:textId="6681FDCB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3. What role does time play in decision making? </w:t>
      </w:r>
    </w:p>
    <w:p w14:paraId="47872E6E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It always slows decisions</w:t>
      </w:r>
    </w:p>
    <w:p w14:paraId="280D1F95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It allows evidence to build</w:t>
      </w:r>
    </w:p>
    <w:p w14:paraId="1A816701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It removes uncertainty</w:t>
      </w:r>
    </w:p>
    <w:p w14:paraId="71595CF7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It stops decisions</w:t>
      </w:r>
    </w:p>
    <w:p w14:paraId="0C505423" w14:textId="1F84448D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4. What is meant by ‘noise’ in a decision?  </w:t>
      </w:r>
    </w:p>
    <w:p w14:paraId="00B8857B" w14:textId="48E09FCE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</w:t>
      </w:r>
      <w:r w:rsidR="0031143D" w:rsidRPr="00B361C4">
        <w:rPr>
          <w:rFonts w:ascii="Helvetica Light" w:hAnsi="Helvetica Light"/>
        </w:rPr>
        <w:t xml:space="preserve">Distractions or uncertainty </w:t>
      </w:r>
    </w:p>
    <w:p w14:paraId="41E56D17" w14:textId="6C5F90A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</w:t>
      </w:r>
      <w:r w:rsidR="0031143D" w:rsidRPr="00B361C4">
        <w:rPr>
          <w:rFonts w:ascii="Helvetica Light" w:hAnsi="Helvetica Light"/>
        </w:rPr>
        <w:t>Loud sounds</w:t>
      </w:r>
    </w:p>
    <w:p w14:paraId="1996E80C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Wrong answers</w:t>
      </w:r>
    </w:p>
    <w:p w14:paraId="4D50C763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Speed</w:t>
      </w:r>
    </w:p>
    <w:p w14:paraId="2EFDEF31" w14:textId="1F3312F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5. Why can it be hard to decide when evidence is balanced? </w:t>
      </w:r>
    </w:p>
    <w:p w14:paraId="5ECDF68D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Because choices disappear</w:t>
      </w:r>
    </w:p>
    <w:p w14:paraId="1E787191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Because drift is large</w:t>
      </w:r>
    </w:p>
    <w:p w14:paraId="0DA98233" w14:textId="6998B1B9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</w:t>
      </w:r>
      <w:r w:rsidR="0031143D" w:rsidRPr="00B361C4">
        <w:rPr>
          <w:rFonts w:ascii="Helvetica Light" w:hAnsi="Helvetica Light"/>
        </w:rPr>
        <w:t xml:space="preserve">Because time stops </w:t>
      </w:r>
    </w:p>
    <w:p w14:paraId="3AF48CAF" w14:textId="21E70882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</w:t>
      </w:r>
      <w:r w:rsidR="0031143D" w:rsidRPr="00B361C4">
        <w:rPr>
          <w:rFonts w:ascii="Helvetica Light" w:hAnsi="Helvetica Light"/>
        </w:rPr>
        <w:t xml:space="preserve">Because no option is </w:t>
      </w:r>
      <w:proofErr w:type="spellStart"/>
      <w:r w:rsidR="0031143D" w:rsidRPr="00B361C4">
        <w:rPr>
          <w:rFonts w:ascii="Helvetica Light" w:hAnsi="Helvetica Light"/>
        </w:rPr>
        <w:t>favoured</w:t>
      </w:r>
      <w:proofErr w:type="spellEnd"/>
    </w:p>
    <w:p w14:paraId="16C4CBB1" w14:textId="77777777" w:rsidR="00442E93" w:rsidRDefault="00442E93">
      <w:pPr>
        <w:rPr>
          <w:rFonts w:ascii="Helvetica Light" w:hAnsi="Helvetica Light"/>
        </w:rPr>
      </w:pPr>
      <w:r>
        <w:rPr>
          <w:rFonts w:ascii="Helvetica Light" w:hAnsi="Helvetica Light"/>
        </w:rPr>
        <w:br w:type="page"/>
      </w:r>
    </w:p>
    <w:p w14:paraId="52C5EB37" w14:textId="056B58AA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lastRenderedPageBreak/>
        <w:t xml:space="preserve">6. What can cause someone to change their decision?  </w:t>
      </w:r>
    </w:p>
    <w:p w14:paraId="0DDD8E6D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New information</w:t>
      </w:r>
    </w:p>
    <w:p w14:paraId="07AD9F3A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Less time</w:t>
      </w:r>
    </w:p>
    <w:p w14:paraId="2AC22D51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Being tired</w:t>
      </w:r>
    </w:p>
    <w:p w14:paraId="76514D92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Forgetting</w:t>
      </w:r>
    </w:p>
    <w:p w14:paraId="57838092" w14:textId="02351773" w:rsidR="004E41C6" w:rsidRPr="00B361C4" w:rsidRDefault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7. What is the key message of the lesson?  </w:t>
      </w:r>
    </w:p>
    <w:p w14:paraId="6AE83974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Decisions are random</w:t>
      </w:r>
    </w:p>
    <w:p w14:paraId="69F0FDDD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Only maths makes decisions</w:t>
      </w:r>
    </w:p>
    <w:p w14:paraId="5D4808AF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Maths helps explain brain decisions</w:t>
      </w:r>
    </w:p>
    <w:p w14:paraId="2F821604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Decisions are always correct</w:t>
      </w:r>
    </w:p>
    <w:sectPr w:rsidR="004E41C6" w:rsidRPr="00B361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57978">
    <w:abstractNumId w:val="8"/>
  </w:num>
  <w:num w:numId="2" w16cid:durableId="6565446">
    <w:abstractNumId w:val="6"/>
  </w:num>
  <w:num w:numId="3" w16cid:durableId="1404447793">
    <w:abstractNumId w:val="5"/>
  </w:num>
  <w:num w:numId="4" w16cid:durableId="1871800258">
    <w:abstractNumId w:val="4"/>
  </w:num>
  <w:num w:numId="5" w16cid:durableId="1871145095">
    <w:abstractNumId w:val="7"/>
  </w:num>
  <w:num w:numId="6" w16cid:durableId="1366636940">
    <w:abstractNumId w:val="3"/>
  </w:num>
  <w:num w:numId="7" w16cid:durableId="2145729893">
    <w:abstractNumId w:val="2"/>
  </w:num>
  <w:num w:numId="8" w16cid:durableId="1025667294">
    <w:abstractNumId w:val="1"/>
  </w:num>
  <w:num w:numId="9" w16cid:durableId="155611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463"/>
    <w:rsid w:val="0031143D"/>
    <w:rsid w:val="00326F90"/>
    <w:rsid w:val="00442E93"/>
    <w:rsid w:val="004E41C6"/>
    <w:rsid w:val="00706EFD"/>
    <w:rsid w:val="00AA1D8D"/>
    <w:rsid w:val="00AA5B71"/>
    <w:rsid w:val="00B361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4DE3A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7</cp:revision>
  <dcterms:created xsi:type="dcterms:W3CDTF">2013-12-23T23:15:00Z</dcterms:created>
  <dcterms:modified xsi:type="dcterms:W3CDTF">2026-01-18T19:01:00Z</dcterms:modified>
  <cp:category/>
</cp:coreProperties>
</file>