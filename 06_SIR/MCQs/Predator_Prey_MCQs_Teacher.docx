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4EE6" w14:textId="77777777" w:rsidR="0098691D" w:rsidRPr="005F183E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5F183E">
        <w:rPr>
          <w:rFonts w:ascii="Helvetica Light" w:hAnsi="Helvetica Light"/>
          <w:b w:val="0"/>
          <w:bCs w:val="0"/>
        </w:rPr>
        <w:t>Predator–Prey MCQs – Teacher Answers</w:t>
      </w:r>
    </w:p>
    <w:p w14:paraId="418FB8B4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1. What is meant by a predator?  (Correct answer: C)</w:t>
      </w:r>
    </w:p>
    <w:p w14:paraId="41ADA17D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An animal that eats plants</w:t>
      </w:r>
    </w:p>
    <w:p w14:paraId="3D1918EB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An animal that is hunted</w:t>
      </w:r>
    </w:p>
    <w:p w14:paraId="06DDC76A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An animal that eats other animals</w:t>
      </w:r>
    </w:p>
    <w:p w14:paraId="0537F166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An animal that lives alone</w:t>
      </w:r>
    </w:p>
    <w:p w14:paraId="4E3478E5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2. Which rule models the hare population without predators?  (Correct answer: B)</w:t>
      </w:r>
    </w:p>
    <w:p w14:paraId="4E0ED4CA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H = H − 0.2H</w:t>
      </w:r>
    </w:p>
    <w:p w14:paraId="2A061CE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H = H + 0.2H</w:t>
      </w:r>
    </w:p>
    <w:p w14:paraId="47909E3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H = H + 2</w:t>
      </w:r>
    </w:p>
    <w:p w14:paraId="12138AD1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H = 0.2H</w:t>
      </w:r>
    </w:p>
    <w:p w14:paraId="12C122AF" w14:textId="0EC374E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3. If there are 60 hares and the birth rate is 0.</w:t>
      </w:r>
      <w:r w:rsidR="005E64EB" w:rsidRPr="005F183E">
        <w:rPr>
          <w:rFonts w:ascii="Helvetica Light" w:hAnsi="Helvetica Light"/>
        </w:rPr>
        <w:t>1</w:t>
      </w:r>
      <w:r w:rsidRPr="005F183E">
        <w:rPr>
          <w:rFonts w:ascii="Helvetica Light" w:hAnsi="Helvetica Light"/>
        </w:rPr>
        <w:t xml:space="preserve">, what is the population after one year?  (Correct answer: </w:t>
      </w:r>
      <w:r w:rsidR="0007519A" w:rsidRPr="005F183E">
        <w:rPr>
          <w:rFonts w:ascii="Helvetica Light" w:hAnsi="Helvetica Light"/>
        </w:rPr>
        <w:t>A</w:t>
      </w:r>
      <w:r w:rsidRPr="005F183E">
        <w:rPr>
          <w:rFonts w:ascii="Helvetica Light" w:hAnsi="Helvetica Light"/>
        </w:rPr>
        <w:t>)</w:t>
      </w:r>
    </w:p>
    <w:p w14:paraId="165C543D" w14:textId="206758AE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6</w:t>
      </w:r>
      <w:r w:rsidR="0007519A" w:rsidRPr="005F183E">
        <w:rPr>
          <w:rFonts w:ascii="Helvetica Light" w:hAnsi="Helvetica Light"/>
        </w:rPr>
        <w:t>6</w:t>
      </w:r>
    </w:p>
    <w:p w14:paraId="6F1878A1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70</w:t>
      </w:r>
    </w:p>
    <w:p w14:paraId="18D8BBD7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72</w:t>
      </w:r>
    </w:p>
    <w:p w14:paraId="4DAAEA9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80</w:t>
      </w:r>
    </w:p>
    <w:p w14:paraId="30F77C20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4. Why does the lynx population decrease when there is no prey?  (Correct answer: C)</w:t>
      </w:r>
    </w:p>
    <w:p w14:paraId="2161B177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Birth rate</w:t>
      </w:r>
    </w:p>
    <w:p w14:paraId="3BE1F3E7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Food rate</w:t>
      </w:r>
    </w:p>
    <w:p w14:paraId="6656BE4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Death rate</w:t>
      </w:r>
    </w:p>
    <w:p w14:paraId="28CFAAED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Migration</w:t>
      </w:r>
    </w:p>
    <w:p w14:paraId="41DD11DA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5. Which formula models the lynx population without prey?  (Correct answer: B)</w:t>
      </w:r>
    </w:p>
    <w:p w14:paraId="5902A42C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L = L + 0.1L</w:t>
      </w:r>
    </w:p>
    <w:p w14:paraId="55610CD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L = L − 0.1L</w:t>
      </w:r>
    </w:p>
    <w:p w14:paraId="0737752C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L = L + 0.2L</w:t>
      </w:r>
    </w:p>
    <w:p w14:paraId="7596C843" w14:textId="0DC23262" w:rsid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L = HL</w:t>
      </w:r>
    </w:p>
    <w:p w14:paraId="6E13826F" w14:textId="77777777" w:rsidR="005F183E" w:rsidRDefault="005F183E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5BDECF43" w14:textId="77777777" w:rsidR="0098691D" w:rsidRPr="005F183E" w:rsidRDefault="0098691D">
      <w:pPr>
        <w:rPr>
          <w:rFonts w:ascii="Helvetica Light" w:hAnsi="Helvetica Light"/>
        </w:rPr>
      </w:pPr>
    </w:p>
    <w:p w14:paraId="348DA3C8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6. What does HL represent in the model?  (Correct answer: C)</w:t>
      </w:r>
    </w:p>
    <w:p w14:paraId="38D109A5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Total population</w:t>
      </w:r>
    </w:p>
    <w:p w14:paraId="466BDE8D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Births</w:t>
      </w:r>
    </w:p>
    <w:p w14:paraId="3345985F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Hare–lynx encounters</w:t>
      </w:r>
    </w:p>
    <w:p w14:paraId="0FF3437D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Deaths</w:t>
      </w:r>
    </w:p>
    <w:p w14:paraId="6F121C1D" w14:textId="522F82CF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7.  What pattern is seen in predator–prey graphs?  (Correct answer: C)</w:t>
      </w:r>
    </w:p>
    <w:p w14:paraId="24CD7BF9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Constant</w:t>
      </w:r>
    </w:p>
    <w:p w14:paraId="7A19C776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Both go to zero</w:t>
      </w:r>
    </w:p>
    <w:p w14:paraId="4A05E90F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Cycles</w:t>
      </w:r>
    </w:p>
    <w:p w14:paraId="5FCAD391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Increase forever</w:t>
      </w:r>
    </w:p>
    <w:p w14:paraId="032349D5" w14:textId="2F066EF7" w:rsidR="0098691D" w:rsidRPr="005F183E" w:rsidRDefault="0007519A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>8. Why are mathematical models not perfect?  (Correct answer: C)</w:t>
      </w:r>
    </w:p>
    <w:p w14:paraId="7BD40FEC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A. Equations are wrong</w:t>
      </w:r>
    </w:p>
    <w:p w14:paraId="1173BCA3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B. Animals ignore maths</w:t>
      </w:r>
    </w:p>
    <w:p w14:paraId="201872D6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C. They simplify reality</w:t>
      </w:r>
    </w:p>
    <w:p w14:paraId="64FA495E" w14:textId="77777777" w:rsidR="0098691D" w:rsidRPr="005F183E" w:rsidRDefault="00000000">
      <w:pPr>
        <w:rPr>
          <w:rFonts w:ascii="Helvetica Light" w:hAnsi="Helvetica Light"/>
        </w:rPr>
      </w:pPr>
      <w:r w:rsidRPr="005F183E">
        <w:rPr>
          <w:rFonts w:ascii="Helvetica Light" w:hAnsi="Helvetica Light"/>
        </w:rPr>
        <w:t xml:space="preserve">   D. Numbers cannot model nature</w:t>
      </w:r>
    </w:p>
    <w:sectPr w:rsidR="0098691D" w:rsidRPr="005F1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248003">
    <w:abstractNumId w:val="8"/>
  </w:num>
  <w:num w:numId="2" w16cid:durableId="817695012">
    <w:abstractNumId w:val="6"/>
  </w:num>
  <w:num w:numId="3" w16cid:durableId="1943151047">
    <w:abstractNumId w:val="5"/>
  </w:num>
  <w:num w:numId="4" w16cid:durableId="1432119132">
    <w:abstractNumId w:val="4"/>
  </w:num>
  <w:num w:numId="5" w16cid:durableId="1662545542">
    <w:abstractNumId w:val="7"/>
  </w:num>
  <w:num w:numId="6" w16cid:durableId="2118090224">
    <w:abstractNumId w:val="3"/>
  </w:num>
  <w:num w:numId="7" w16cid:durableId="78065762">
    <w:abstractNumId w:val="2"/>
  </w:num>
  <w:num w:numId="8" w16cid:durableId="691343693">
    <w:abstractNumId w:val="1"/>
  </w:num>
  <w:num w:numId="9" w16cid:durableId="32343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9A"/>
    <w:rsid w:val="0015074B"/>
    <w:rsid w:val="0029639D"/>
    <w:rsid w:val="00296463"/>
    <w:rsid w:val="00326F90"/>
    <w:rsid w:val="005E64EB"/>
    <w:rsid w:val="005F183E"/>
    <w:rsid w:val="009869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9FF46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5</cp:revision>
  <dcterms:created xsi:type="dcterms:W3CDTF">2013-12-23T23:15:00Z</dcterms:created>
  <dcterms:modified xsi:type="dcterms:W3CDTF">2026-01-18T16:15:00Z</dcterms:modified>
  <cp:category/>
</cp:coreProperties>
</file>