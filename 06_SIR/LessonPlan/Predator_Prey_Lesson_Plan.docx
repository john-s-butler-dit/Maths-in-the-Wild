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1A42" w14:textId="77777777" w:rsidR="00E34F75" w:rsidRPr="00EC30AC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Lesson Plan: Maths in the Wild – Predator and Prey</w:t>
      </w:r>
    </w:p>
    <w:p w14:paraId="411A166A" w14:textId="7573EB0D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Teacher: ____________________</w:t>
      </w:r>
      <w:r w:rsidRPr="00EC30AC">
        <w:rPr>
          <w:rFonts w:ascii="Helvetica Light" w:hAnsi="Helvetica Light"/>
        </w:rPr>
        <w:br/>
        <w:t xml:space="preserve">Subject: Mathematics (Links to Science &amp; </w:t>
      </w:r>
      <w:r w:rsidR="002164E3" w:rsidRPr="00EC30AC">
        <w:rPr>
          <w:rFonts w:ascii="Helvetica Light" w:hAnsi="Helvetica Light"/>
        </w:rPr>
        <w:t>Ecology</w:t>
      </w:r>
      <w:r w:rsidRPr="00EC30AC">
        <w:rPr>
          <w:rFonts w:ascii="Helvetica Light" w:hAnsi="Helvetica Light"/>
        </w:rPr>
        <w:t>)</w:t>
      </w:r>
      <w:r w:rsidRPr="00EC30AC">
        <w:rPr>
          <w:rFonts w:ascii="Helvetica Light" w:hAnsi="Helvetica Light"/>
        </w:rPr>
        <w:br/>
        <w:t>Duration: 50–60 minutes</w:t>
      </w:r>
      <w:r w:rsidRPr="00EC30AC">
        <w:rPr>
          <w:rFonts w:ascii="Helvetica Light" w:hAnsi="Helvetica Light"/>
        </w:rPr>
        <w:br/>
      </w:r>
    </w:p>
    <w:p w14:paraId="20DAC271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Learning Intentions</w:t>
      </w:r>
    </w:p>
    <w:p w14:paraId="03622C0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Understand what predator–prey relationships are.</w:t>
      </w:r>
    </w:p>
    <w:p w14:paraId="68403DF1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Use simple mathematical rules to model population change.</w:t>
      </w:r>
    </w:p>
    <w:p w14:paraId="03953D3E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Apply percentage increase and decrease.</w:t>
      </w:r>
    </w:p>
    <w:p w14:paraId="0F5B1C36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Interpret tables and graphs relating to real‑world contexts.</w:t>
      </w:r>
    </w:p>
    <w:p w14:paraId="35560F4C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Success Criteria</w:t>
      </w:r>
    </w:p>
    <w:p w14:paraId="41959B9E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calculate population changes over time.</w:t>
      </w:r>
    </w:p>
    <w:p w14:paraId="237FE167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fill in tables using given formulas.</w:t>
      </w:r>
    </w:p>
    <w:p w14:paraId="7BF7008F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sketch and label population graphs.</w:t>
      </w:r>
    </w:p>
    <w:p w14:paraId="4DDD6D7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I can explain what the graphs show in words.</w:t>
      </w:r>
    </w:p>
    <w:p w14:paraId="42BDC101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Resources</w:t>
      </w:r>
    </w:p>
    <w:p w14:paraId="04A21B7C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Maths in the Wild – Predator and Prey slides</w:t>
      </w:r>
    </w:p>
    <w:p w14:paraId="46F8FAB2" w14:textId="0D86C107" w:rsidR="002164E3" w:rsidRPr="00EC30AC" w:rsidRDefault="00000000" w:rsidP="002164E3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Predator–Prey Worksheet</w:t>
      </w:r>
    </w:p>
    <w:p w14:paraId="1678A6CA" w14:textId="2CBAE944" w:rsidR="00D40961" w:rsidRPr="00EC30AC" w:rsidRDefault="00D40961" w:rsidP="00D40961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 xml:space="preserve">Predator–Prey </w:t>
      </w:r>
      <w:r w:rsidRPr="00EC30AC">
        <w:rPr>
          <w:rFonts w:ascii="Helvetica Light" w:hAnsi="Helvetica Light"/>
        </w:rPr>
        <w:t>MCQ</w:t>
      </w:r>
    </w:p>
    <w:p w14:paraId="0E255B38" w14:textId="2F5CCEDC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Calculators</w:t>
      </w:r>
    </w:p>
    <w:p w14:paraId="4A2938F4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Graph paper</w:t>
      </w:r>
    </w:p>
    <w:p w14:paraId="2A7AB8AA" w14:textId="77777777" w:rsidR="00E34F75" w:rsidRPr="00EC30AC" w:rsidRDefault="00000000">
      <w:pPr>
        <w:pStyle w:val="ListBullet"/>
        <w:rPr>
          <w:rFonts w:ascii="Helvetica Light" w:hAnsi="Helvetica Light"/>
        </w:rPr>
      </w:pPr>
      <w:r w:rsidRPr="00EC30AC">
        <w:rPr>
          <w:rFonts w:ascii="Helvetica Light" w:hAnsi="Helvetica Light"/>
        </w:rPr>
        <w:t>Whiteboard / projector</w:t>
      </w:r>
    </w:p>
    <w:p w14:paraId="410B2B4C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Lesson Steps</w:t>
      </w:r>
    </w:p>
    <w:p w14:paraId="6488DEC5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1. Starter: Engaging with the Context (5 minutes)</w:t>
      </w:r>
    </w:p>
    <w:p w14:paraId="71D71570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Show images of hares and lynx from the slides.</w:t>
      </w:r>
      <w:r w:rsidRPr="00EC30AC">
        <w:rPr>
          <w:rFonts w:ascii="Helvetica Light" w:hAnsi="Helvetica Light"/>
        </w:rPr>
        <w:br/>
        <w:t>Ask students what they think happens to animal populations over time.</w:t>
      </w:r>
      <w:r w:rsidRPr="00EC30AC">
        <w:rPr>
          <w:rFonts w:ascii="Helvetica Light" w:hAnsi="Helvetica Light"/>
        </w:rPr>
        <w:br/>
        <w:t>Introduce the idea that mathematics can help explain and predict what happens in nature.</w:t>
      </w:r>
    </w:p>
    <w:p w14:paraId="635E5CC7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2. Modelling Hares (Prey Only) (10–15 minutes)</w:t>
      </w:r>
    </w:p>
    <w:p w14:paraId="361A1822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Present the hare population rule: H_future = H + 0.2H.</w:t>
      </w:r>
      <w:r w:rsidRPr="00EC30AC">
        <w:rPr>
          <w:rFonts w:ascii="Helvetica Light" w:hAnsi="Helvetica Light"/>
        </w:rPr>
        <w:br/>
        <w:t>Work through the first calculation together from an initial population of 60 hares.</w:t>
      </w:r>
      <w:r w:rsidRPr="00EC30AC">
        <w:rPr>
          <w:rFonts w:ascii="Helvetica Light" w:hAnsi="Helvetica Light"/>
        </w:rPr>
        <w:br/>
        <w:t>Students complete the rest of the table on Worksheet Page 1 and sketch the graph.</w:t>
      </w:r>
    </w:p>
    <w:p w14:paraId="221CA207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3. Modelling Lynx (Predator Only) (10 minutes)</w:t>
      </w:r>
    </w:p>
    <w:p w14:paraId="3F809992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Introduce the lynx population rule: L_future = L − 0.1L.</w:t>
      </w:r>
      <w:r w:rsidRPr="00EC30AC">
        <w:rPr>
          <w:rFonts w:ascii="Helvetica Light" w:hAnsi="Helvetica Light"/>
        </w:rPr>
        <w:br/>
        <w:t>Discuss why the population decreases without prey.</w:t>
      </w:r>
      <w:r w:rsidRPr="00EC30AC">
        <w:rPr>
          <w:rFonts w:ascii="Helvetica Light" w:hAnsi="Helvetica Light"/>
        </w:rPr>
        <w:br/>
        <w:t>Students complete Worksheet Page 2 and sketch the graph.</w:t>
      </w:r>
    </w:p>
    <w:p w14:paraId="43904444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4. Predator–Prey Interaction (15 minutes)</w:t>
      </w:r>
    </w:p>
    <w:p w14:paraId="1097B075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Introduce the combined equations linking predators and prey.</w:t>
      </w:r>
      <w:r w:rsidRPr="00EC30AC">
        <w:rPr>
          <w:rFonts w:ascii="Helvetica Light" w:hAnsi="Helvetica Light"/>
        </w:rPr>
        <w:br/>
        <w:t>Explain what each term represents (birth, death, eating, food).</w:t>
      </w:r>
      <w:r w:rsidRPr="00EC30AC">
        <w:rPr>
          <w:rFonts w:ascii="Helvetica Light" w:hAnsi="Helvetica Light"/>
        </w:rPr>
        <w:br/>
      </w:r>
      <w:r w:rsidRPr="00EC30AC">
        <w:rPr>
          <w:rFonts w:ascii="Helvetica Light" w:hAnsi="Helvetica Light"/>
        </w:rPr>
        <w:lastRenderedPageBreak/>
        <w:t>Students work in pairs to complete the table on Worksheet Pages 3–4 and label the graph.</w:t>
      </w:r>
    </w:p>
    <w:p w14:paraId="2659447C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5. Interpreting Graphs (5 minutes)</w:t>
      </w:r>
    </w:p>
    <w:p w14:paraId="49A50391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Students answer questions on Worksheet Page 5.</w:t>
      </w:r>
      <w:r w:rsidRPr="00EC30AC">
        <w:rPr>
          <w:rFonts w:ascii="Helvetica Light" w:hAnsi="Helvetica Light"/>
        </w:rPr>
        <w:br/>
        <w:t>Encourage full sentences describing trends, increases and decreases.</w:t>
      </w:r>
    </w:p>
    <w:p w14:paraId="5A86A632" w14:textId="77777777" w:rsidR="00E34F75" w:rsidRPr="00EC30AC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6. Discussion and Real‑World Links (5 minutes)</w:t>
      </w:r>
    </w:p>
    <w:p w14:paraId="7AA2A1CE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Use the wolf re‑introduction slides to prompt discussion.</w:t>
      </w:r>
      <w:r w:rsidRPr="00EC30AC">
        <w:rPr>
          <w:rFonts w:ascii="Helvetica Light" w:hAnsi="Helvetica Light"/>
        </w:rPr>
        <w:br/>
        <w:t>Students answer discussion questions on Worksheet Page 6 about ecosystems and modelling.</w:t>
      </w:r>
    </w:p>
    <w:p w14:paraId="4C264D47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Assessment for Learning</w:t>
      </w:r>
    </w:p>
    <w:p w14:paraId="746F76C7" w14:textId="77777777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Assessment is based on student engagement, accuracy of calculations, quality of graphs, and contribution to discussion.</w:t>
      </w:r>
    </w:p>
    <w:p w14:paraId="1727BD3F" w14:textId="77777777" w:rsidR="00E34F75" w:rsidRPr="00EC30AC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EC30AC">
        <w:rPr>
          <w:rFonts w:ascii="Helvetica Light" w:hAnsi="Helvetica Light"/>
          <w:b w:val="0"/>
          <w:bCs w:val="0"/>
        </w:rPr>
        <w:t>Follow‑Up / Homework (Optional)</w:t>
      </w:r>
    </w:p>
    <w:p w14:paraId="6A93E590" w14:textId="4D2FC9EA" w:rsidR="00E34F75" w:rsidRPr="00EC30AC" w:rsidRDefault="00000000">
      <w:pPr>
        <w:rPr>
          <w:rFonts w:ascii="Helvetica Light" w:hAnsi="Helvetica Light"/>
        </w:rPr>
      </w:pPr>
      <w:r w:rsidRPr="00EC30AC">
        <w:rPr>
          <w:rFonts w:ascii="Helvetica Light" w:hAnsi="Helvetica Light"/>
        </w:rPr>
        <w:t>Students extend the model for additional years or write a short reflection on how maths helps us understand the natural world.</w:t>
      </w:r>
      <w:r w:rsidR="002164E3" w:rsidRPr="00EC30AC">
        <w:rPr>
          <w:rFonts w:ascii="Helvetica Light" w:hAnsi="Helvetica Light"/>
        </w:rPr>
        <w:t xml:space="preserve"> The MCQs could be given as homework,</w:t>
      </w:r>
    </w:p>
    <w:sectPr w:rsidR="00E34F75" w:rsidRPr="00EC3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470727">
    <w:abstractNumId w:val="8"/>
  </w:num>
  <w:num w:numId="2" w16cid:durableId="560024200">
    <w:abstractNumId w:val="6"/>
  </w:num>
  <w:num w:numId="3" w16cid:durableId="1464157764">
    <w:abstractNumId w:val="5"/>
  </w:num>
  <w:num w:numId="4" w16cid:durableId="756755637">
    <w:abstractNumId w:val="4"/>
  </w:num>
  <w:num w:numId="5" w16cid:durableId="1139147591">
    <w:abstractNumId w:val="7"/>
  </w:num>
  <w:num w:numId="6" w16cid:durableId="997222290">
    <w:abstractNumId w:val="3"/>
  </w:num>
  <w:num w:numId="7" w16cid:durableId="2050764217">
    <w:abstractNumId w:val="2"/>
  </w:num>
  <w:num w:numId="8" w16cid:durableId="1587810">
    <w:abstractNumId w:val="1"/>
  </w:num>
  <w:num w:numId="9" w16cid:durableId="162604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4E3"/>
    <w:rsid w:val="0029639D"/>
    <w:rsid w:val="00296463"/>
    <w:rsid w:val="00326F90"/>
    <w:rsid w:val="00AA1D8D"/>
    <w:rsid w:val="00B47730"/>
    <w:rsid w:val="00CB0664"/>
    <w:rsid w:val="00D40961"/>
    <w:rsid w:val="00E34F75"/>
    <w:rsid w:val="00EC3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F1ED0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4</cp:revision>
  <dcterms:created xsi:type="dcterms:W3CDTF">2013-12-23T23:15:00Z</dcterms:created>
  <dcterms:modified xsi:type="dcterms:W3CDTF">2026-01-18T16:14:00Z</dcterms:modified>
  <cp:category/>
</cp:coreProperties>
</file>