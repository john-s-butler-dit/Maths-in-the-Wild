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9288" w14:textId="03A8DDC1" w:rsidR="00105799" w:rsidRPr="00105799" w:rsidRDefault="00105799" w:rsidP="00105799">
      <w:pPr>
        <w:keepNext/>
        <w:keepLines/>
        <w:spacing w:before="480" w:after="0"/>
        <w:outlineLvl w:val="0"/>
        <w:rPr>
          <w:rFonts w:ascii="Helvetica Light" w:eastAsiaTheme="majorEastAsia" w:hAnsi="Helvetica Light" w:cstheme="majorBidi"/>
          <w:color w:val="365F91" w:themeColor="accent1" w:themeShade="BF"/>
          <w:sz w:val="28"/>
          <w:szCs w:val="28"/>
        </w:rPr>
      </w:pPr>
      <w:r w:rsidRPr="00105799">
        <w:rPr>
          <w:rFonts w:ascii="Helvetica Light" w:eastAsiaTheme="majorEastAsia" w:hAnsi="Helvetica Light" w:cstheme="majorBidi"/>
          <w:color w:val="365F91" w:themeColor="accent1" w:themeShade="BF"/>
          <w:sz w:val="28"/>
          <w:szCs w:val="28"/>
        </w:rPr>
        <w:t>Digital Mirror- MCQs</w:t>
      </w:r>
    </w:p>
    <w:p w14:paraId="6A7D30BE" w14:textId="77777777" w:rsidR="00105799" w:rsidRDefault="00105799" w:rsidP="00105799">
      <w:pPr>
        <w:rPr>
          <w:rFonts w:ascii="Helvetica Light" w:hAnsi="Helvetica Light"/>
        </w:rPr>
      </w:pPr>
      <w:r w:rsidRPr="00D31461">
        <w:rPr>
          <w:rFonts w:ascii="Helvetica Light" w:hAnsi="Helvetica Light"/>
        </w:rPr>
        <w:t>Name: ____________________________________________________    Date: ____________</w:t>
      </w:r>
    </w:p>
    <w:p w14:paraId="0E491AD7" w14:textId="4EAEF741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1. What is the main topic of the presentation? </w:t>
      </w:r>
    </w:p>
    <w:p w14:paraId="25975CC2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A. Video games</w:t>
      </w:r>
    </w:p>
    <w:p w14:paraId="3ACE5039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B. Face recognition using art, brain science and </w:t>
      </w:r>
      <w:proofErr w:type="spellStart"/>
      <w:r w:rsidRPr="00105799">
        <w:rPr>
          <w:rFonts w:ascii="Helvetica Light" w:hAnsi="Helvetica Light"/>
        </w:rPr>
        <w:t>maths</w:t>
      </w:r>
      <w:proofErr w:type="spellEnd"/>
    </w:p>
    <w:p w14:paraId="17E87B11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C. Drawing portraits by hand</w:t>
      </w:r>
    </w:p>
    <w:p w14:paraId="4CC60548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D. Social media filters</w:t>
      </w:r>
    </w:p>
    <w:p w14:paraId="63C56748" w14:textId="5ECFBAEE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2. What is the goal of a portrait in art, according to the slides? </w:t>
      </w:r>
      <w:r w:rsidR="00AD2D20">
        <w:rPr>
          <w:rFonts w:ascii="Helvetica Light" w:hAnsi="Helvetica Light"/>
        </w:rPr>
        <w:t xml:space="preserve"> </w:t>
      </w:r>
    </w:p>
    <w:p w14:paraId="271823FA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A. To copy every detail exactly</w:t>
      </w:r>
    </w:p>
    <w:p w14:paraId="6428FA18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B. To look realistic only</w:t>
      </w:r>
    </w:p>
    <w:p w14:paraId="130F677A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C. To capture the essence of a person</w:t>
      </w:r>
    </w:p>
    <w:p w14:paraId="5101775B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D. To use bright </w:t>
      </w:r>
      <w:proofErr w:type="spellStart"/>
      <w:r w:rsidRPr="00105799">
        <w:rPr>
          <w:rFonts w:ascii="Helvetica Light" w:hAnsi="Helvetica Light"/>
        </w:rPr>
        <w:t>colours</w:t>
      </w:r>
      <w:proofErr w:type="spellEnd"/>
    </w:p>
    <w:p w14:paraId="404CB533" w14:textId="7219B8FC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3. Which part of the brain helps us </w:t>
      </w:r>
      <w:proofErr w:type="spellStart"/>
      <w:r w:rsidRPr="00105799">
        <w:rPr>
          <w:rFonts w:ascii="Helvetica Light" w:hAnsi="Helvetica Light"/>
        </w:rPr>
        <w:t>recognise</w:t>
      </w:r>
      <w:proofErr w:type="spellEnd"/>
      <w:r w:rsidRPr="00105799">
        <w:rPr>
          <w:rFonts w:ascii="Helvetica Light" w:hAnsi="Helvetica Light"/>
        </w:rPr>
        <w:t xml:space="preserve"> </w:t>
      </w:r>
      <w:proofErr w:type="spellStart"/>
      <w:r w:rsidRPr="00105799">
        <w:rPr>
          <w:rFonts w:ascii="Helvetica Light" w:hAnsi="Helvetica Light"/>
        </w:rPr>
        <w:t xml:space="preserve">faces? </w:t>
      </w:r>
    </w:p>
    <w:p w14:paraId="59D048E2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</w:t>
      </w:r>
      <w:proofErr w:type="spellEnd"/>
      <w:r w:rsidRPr="00105799">
        <w:rPr>
          <w:rFonts w:ascii="Helvetica Light" w:hAnsi="Helvetica Light"/>
        </w:rPr>
        <w:t xml:space="preserve">  A. Visual cortex</w:t>
      </w:r>
    </w:p>
    <w:p w14:paraId="2688DA66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B. Cerebellum</w:t>
      </w:r>
    </w:p>
    <w:p w14:paraId="6B2F3BCA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C. Motor cortex</w:t>
      </w:r>
    </w:p>
    <w:p w14:paraId="0E15B231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D. Fusiform face area</w:t>
      </w:r>
    </w:p>
    <w:p w14:paraId="7161B460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</w:t>
      </w:r>
    </w:p>
    <w:p w14:paraId="4C51B804" w14:textId="23543FA1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4. How does a computer see a face? </w:t>
      </w:r>
    </w:p>
    <w:p w14:paraId="760D55EE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A. As numbers (binary data)</w:t>
      </w:r>
    </w:p>
    <w:p w14:paraId="78A67B8D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B. As </w:t>
      </w:r>
      <w:proofErr w:type="spellStart"/>
      <w:r w:rsidRPr="00105799">
        <w:rPr>
          <w:rFonts w:ascii="Helvetica Light" w:hAnsi="Helvetica Light"/>
        </w:rPr>
        <w:t>colours</w:t>
      </w:r>
      <w:proofErr w:type="spellEnd"/>
      <w:r w:rsidRPr="00105799">
        <w:rPr>
          <w:rFonts w:ascii="Helvetica Light" w:hAnsi="Helvetica Light"/>
        </w:rPr>
        <w:t xml:space="preserve"> only</w:t>
      </w:r>
    </w:p>
    <w:p w14:paraId="25DEC63D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C. As a photograph</w:t>
      </w:r>
    </w:p>
    <w:p w14:paraId="6E67C8EE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D. As emotions</w:t>
      </w:r>
    </w:p>
    <w:p w14:paraId="1E944A33" w14:textId="75411DDF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5. Why does a computer need many face images to learn? </w:t>
      </w:r>
    </w:p>
    <w:p w14:paraId="39EF440B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A. To decorate the screen</w:t>
      </w:r>
    </w:p>
    <w:p w14:paraId="2B1238B5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B. To remember one picture</w:t>
      </w:r>
    </w:p>
    <w:p w14:paraId="75164201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C. To learn patterns across faces</w:t>
      </w:r>
    </w:p>
    <w:p w14:paraId="71EF20CA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D. To slow the computer</w:t>
      </w:r>
    </w:p>
    <w:p w14:paraId="7DC9CBF5" w14:textId="7F72E17B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lastRenderedPageBreak/>
        <w:t>6. What is an average face?</w:t>
      </w:r>
    </w:p>
    <w:p w14:paraId="41A26978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A. The most common face</w:t>
      </w:r>
    </w:p>
    <w:p w14:paraId="0EB4F6FD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B. A combination of many faces </w:t>
      </w:r>
    </w:p>
    <w:p w14:paraId="4F740BF2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C. A blurry photo</w:t>
      </w:r>
    </w:p>
    <w:p w14:paraId="31FB1A0F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D. One photograph</w:t>
      </w:r>
    </w:p>
    <w:p w14:paraId="09236E72" w14:textId="1E4ADC11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7. If two images are very similar, what happens to the score? </w:t>
      </w:r>
    </w:p>
    <w:p w14:paraId="2F50B959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A. It gets smaller</w:t>
      </w:r>
    </w:p>
    <w:p w14:paraId="46E34C12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B. It increases</w:t>
      </w:r>
    </w:p>
    <w:p w14:paraId="18EA25FC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C. It disappears</w:t>
      </w:r>
    </w:p>
    <w:p w14:paraId="69BFE70C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D. It turns negative</w:t>
      </w:r>
    </w:p>
    <w:p w14:paraId="020FA189" w14:textId="60807D03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8. If two images are very different, what happens to the score? </w:t>
      </w:r>
    </w:p>
    <w:p w14:paraId="2CB4C702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A. It gets smaller</w:t>
      </w:r>
    </w:p>
    <w:p w14:paraId="2E436116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B. It increases</w:t>
      </w:r>
    </w:p>
    <w:p w14:paraId="69F04CCD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C. It disappears</w:t>
      </w:r>
    </w:p>
    <w:p w14:paraId="42BF3D13" w14:textId="77777777" w:rsidR="00105799" w:rsidRPr="00105799" w:rsidRDefault="00105799" w:rsidP="00105799">
      <w:pPr>
        <w:rPr>
          <w:rFonts w:ascii="Helvetica Light" w:hAnsi="Helvetica Light"/>
        </w:rPr>
      </w:pPr>
      <w:r w:rsidRPr="00105799">
        <w:rPr>
          <w:rFonts w:ascii="Helvetica Light" w:hAnsi="Helvetica Light"/>
        </w:rPr>
        <w:t xml:space="preserve">   D. It turns negative</w:t>
      </w:r>
    </w:p>
    <w:p w14:paraId="3D96CB42" w14:textId="77777777" w:rsidR="00105799" w:rsidRPr="00105799" w:rsidRDefault="00105799" w:rsidP="00105799">
      <w:pPr>
        <w:rPr>
          <w:rFonts w:ascii="Helvetica Light" w:hAnsi="Helvetica Light"/>
        </w:rPr>
      </w:pPr>
    </w:p>
    <w:p w14:paraId="16D72A0B" w14:textId="7AE074F3" w:rsidR="00E0635E" w:rsidRPr="00105799" w:rsidRDefault="00E0635E" w:rsidP="00105799"/>
    <w:sectPr w:rsidR="00E0635E" w:rsidRPr="001057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3877921">
    <w:abstractNumId w:val="8"/>
  </w:num>
  <w:num w:numId="2" w16cid:durableId="1054768472">
    <w:abstractNumId w:val="6"/>
  </w:num>
  <w:num w:numId="3" w16cid:durableId="2078817334">
    <w:abstractNumId w:val="5"/>
  </w:num>
  <w:num w:numId="4" w16cid:durableId="870384733">
    <w:abstractNumId w:val="4"/>
  </w:num>
  <w:num w:numId="5" w16cid:durableId="1302466675">
    <w:abstractNumId w:val="7"/>
  </w:num>
  <w:num w:numId="6" w16cid:durableId="272518910">
    <w:abstractNumId w:val="3"/>
  </w:num>
  <w:num w:numId="7" w16cid:durableId="2003653741">
    <w:abstractNumId w:val="2"/>
  </w:num>
  <w:num w:numId="8" w16cid:durableId="676886373">
    <w:abstractNumId w:val="1"/>
  </w:num>
  <w:num w:numId="9" w16cid:durableId="161108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799"/>
    <w:rsid w:val="0015074B"/>
    <w:rsid w:val="0029639D"/>
    <w:rsid w:val="00326F90"/>
    <w:rsid w:val="00655DAA"/>
    <w:rsid w:val="0080410A"/>
    <w:rsid w:val="00AA1D8D"/>
    <w:rsid w:val="00AD2D20"/>
    <w:rsid w:val="00B47730"/>
    <w:rsid w:val="00CB0664"/>
    <w:rsid w:val="00D0382E"/>
    <w:rsid w:val="00D241C9"/>
    <w:rsid w:val="00E06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47585"/>
  <w14:defaultImageDpi w14:val="300"/>
  <w15:docId w15:val="{D87D0B74-BD32-1645-A7B0-83772F890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Butler</cp:lastModifiedBy>
  <cp:revision>4</cp:revision>
  <dcterms:created xsi:type="dcterms:W3CDTF">2026-01-25T12:37:00Z</dcterms:created>
  <dcterms:modified xsi:type="dcterms:W3CDTF">2026-01-25T12:49:00Z</dcterms:modified>
  <cp:category/>
</cp:coreProperties>
</file>