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812A" w14:textId="35AF5F76" w:rsidR="00165DA1" w:rsidRPr="008D1BA1" w:rsidRDefault="008D1BA1">
      <w:pPr>
        <w:pStyle w:val="Heading1"/>
        <w:rPr>
          <w:rFonts w:ascii="Helvetica Light" w:hAnsi="Helvetica Light"/>
          <w:b w:val="0"/>
          <w:bCs w:val="0"/>
        </w:rPr>
      </w:pPr>
      <w:r w:rsidRPr="008D1BA1">
        <w:rPr>
          <w:rFonts w:ascii="Helvetica Light" w:hAnsi="Helvetica Light"/>
          <w:b w:val="0"/>
          <w:bCs w:val="0"/>
        </w:rPr>
        <w:t>Digital Mirror-</w:t>
      </w:r>
      <w:r w:rsidR="00000000" w:rsidRPr="008D1BA1">
        <w:rPr>
          <w:rFonts w:ascii="Helvetica Light" w:hAnsi="Helvetica Light"/>
          <w:b w:val="0"/>
          <w:bCs w:val="0"/>
        </w:rPr>
        <w:t xml:space="preserve"> MCQs (Teacher)</w:t>
      </w:r>
    </w:p>
    <w:p w14:paraId="07BAE4A7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>1. What is the main topic of the presentation? (Answer: B)</w:t>
      </w:r>
    </w:p>
    <w:p w14:paraId="27E29D95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A. Video games</w:t>
      </w:r>
    </w:p>
    <w:p w14:paraId="3BC41879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B. Face recognition using art, brain science and maths</w:t>
      </w:r>
    </w:p>
    <w:p w14:paraId="6CEBAE66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C. Drawing portraits by hand</w:t>
      </w:r>
    </w:p>
    <w:p w14:paraId="288E7418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D. Social media filters</w:t>
      </w:r>
    </w:p>
    <w:p w14:paraId="7C088BEA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>2. What is the goal of a portrait in art, according to the slides? (Answer: C)</w:t>
      </w:r>
    </w:p>
    <w:p w14:paraId="6EEC8FFC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A. To copy every detail exactly</w:t>
      </w:r>
    </w:p>
    <w:p w14:paraId="045C99AE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B. To look realistic only</w:t>
      </w:r>
    </w:p>
    <w:p w14:paraId="6F8067AC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C. To capture the essence of a person</w:t>
      </w:r>
    </w:p>
    <w:p w14:paraId="2C162BEB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D. To use bright colours</w:t>
      </w:r>
    </w:p>
    <w:p w14:paraId="699FA891" w14:textId="04A76C91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3. Which part of the brain helps us recognise faces? (Answer: </w:t>
      </w:r>
      <w:r w:rsidR="008D1BA1">
        <w:rPr>
          <w:rFonts w:ascii="Helvetica Light" w:hAnsi="Helvetica Light"/>
        </w:rPr>
        <w:t>D</w:t>
      </w:r>
      <w:r w:rsidRPr="008D1BA1">
        <w:rPr>
          <w:rFonts w:ascii="Helvetica Light" w:hAnsi="Helvetica Light"/>
        </w:rPr>
        <w:t>)</w:t>
      </w:r>
    </w:p>
    <w:p w14:paraId="2D12A67B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A. Visual cortex</w:t>
      </w:r>
    </w:p>
    <w:p w14:paraId="3F89946D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B. Cerebellum</w:t>
      </w:r>
    </w:p>
    <w:p w14:paraId="3628CC8B" w14:textId="77777777" w:rsidR="008D1BA1" w:rsidRPr="008D1BA1" w:rsidRDefault="00000000" w:rsidP="008D1BA1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</w:t>
      </w:r>
      <w:r w:rsidR="008D1BA1">
        <w:rPr>
          <w:rFonts w:ascii="Helvetica Light" w:hAnsi="Helvetica Light"/>
        </w:rPr>
        <w:t>C</w:t>
      </w:r>
      <w:r w:rsidR="008D1BA1" w:rsidRPr="008D1BA1">
        <w:rPr>
          <w:rFonts w:ascii="Helvetica Light" w:hAnsi="Helvetica Light"/>
        </w:rPr>
        <w:t>. Motor cortex</w:t>
      </w:r>
    </w:p>
    <w:p w14:paraId="1C0FE7FA" w14:textId="6A298E35" w:rsidR="00165DA1" w:rsidRPr="008D1BA1" w:rsidRDefault="008D1BA1">
      <w:pPr>
        <w:rPr>
          <w:rFonts w:ascii="Helvetica Light" w:hAnsi="Helvetica Light"/>
        </w:rPr>
      </w:pPr>
      <w:r>
        <w:rPr>
          <w:rFonts w:ascii="Helvetica Light" w:hAnsi="Helvetica Light"/>
        </w:rPr>
        <w:t xml:space="preserve">   D</w:t>
      </w:r>
      <w:r w:rsidR="00000000" w:rsidRPr="008D1BA1">
        <w:rPr>
          <w:rFonts w:ascii="Helvetica Light" w:hAnsi="Helvetica Light"/>
        </w:rPr>
        <w:t>. Fusiform face area</w:t>
      </w:r>
    </w:p>
    <w:p w14:paraId="29431526" w14:textId="79AE7E1B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</w:t>
      </w:r>
    </w:p>
    <w:p w14:paraId="0D8F168B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>4. How does a computer see a face? (Answer: C)</w:t>
      </w:r>
    </w:p>
    <w:p w14:paraId="45608DC4" w14:textId="7BDDE59E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A. </w:t>
      </w:r>
      <w:r w:rsidR="008D1BA1" w:rsidRPr="008D1BA1">
        <w:rPr>
          <w:rFonts w:ascii="Helvetica Light" w:hAnsi="Helvetica Light"/>
        </w:rPr>
        <w:t>As numbers (binary data)</w:t>
      </w:r>
    </w:p>
    <w:p w14:paraId="242B65AE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B. As colours only</w:t>
      </w:r>
    </w:p>
    <w:p w14:paraId="2FE89702" w14:textId="0ABEC6A1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C. </w:t>
      </w:r>
      <w:r w:rsidR="008D1BA1" w:rsidRPr="008D1BA1">
        <w:rPr>
          <w:rFonts w:ascii="Helvetica Light" w:hAnsi="Helvetica Light"/>
        </w:rPr>
        <w:t>As a photograph</w:t>
      </w:r>
    </w:p>
    <w:p w14:paraId="08F5F68E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D. As emotions</w:t>
      </w:r>
    </w:p>
    <w:p w14:paraId="5F005C5B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>5. Why does a computer need many face images to learn? (Answer: C)</w:t>
      </w:r>
    </w:p>
    <w:p w14:paraId="2BE406CC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A. To decorate the screen</w:t>
      </w:r>
    </w:p>
    <w:p w14:paraId="65E57DA0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B. To remember one picture</w:t>
      </w:r>
    </w:p>
    <w:p w14:paraId="301141D6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C. To learn patterns across faces</w:t>
      </w:r>
    </w:p>
    <w:p w14:paraId="21177900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D. To slow the computer</w:t>
      </w:r>
    </w:p>
    <w:p w14:paraId="1C89A8B4" w14:textId="6EED88A5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6. What is an average face? (Answer: </w:t>
      </w:r>
      <w:r w:rsidR="008D1BA1">
        <w:rPr>
          <w:rFonts w:ascii="Helvetica Light" w:hAnsi="Helvetica Light"/>
        </w:rPr>
        <w:t>B</w:t>
      </w:r>
      <w:r w:rsidRPr="008D1BA1">
        <w:rPr>
          <w:rFonts w:ascii="Helvetica Light" w:hAnsi="Helvetica Light"/>
        </w:rPr>
        <w:t>)</w:t>
      </w:r>
    </w:p>
    <w:p w14:paraId="6819C19A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lastRenderedPageBreak/>
        <w:t xml:space="preserve">   A. The most common face</w:t>
      </w:r>
    </w:p>
    <w:p w14:paraId="3F252456" w14:textId="526A10AA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B. </w:t>
      </w:r>
      <w:r w:rsidR="008D1BA1" w:rsidRPr="008D1BA1">
        <w:rPr>
          <w:rFonts w:ascii="Helvetica Light" w:hAnsi="Helvetica Light"/>
        </w:rPr>
        <w:t>A combination of many faces</w:t>
      </w:r>
      <w:r w:rsidR="008D1BA1" w:rsidRPr="008D1BA1">
        <w:rPr>
          <w:rFonts w:ascii="Helvetica Light" w:hAnsi="Helvetica Light"/>
        </w:rPr>
        <w:t xml:space="preserve"> </w:t>
      </w:r>
    </w:p>
    <w:p w14:paraId="0EEFC698" w14:textId="4A0E2E03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C. </w:t>
      </w:r>
      <w:r w:rsidR="008D1BA1" w:rsidRPr="008D1BA1">
        <w:rPr>
          <w:rFonts w:ascii="Helvetica Light" w:hAnsi="Helvetica Light"/>
        </w:rPr>
        <w:t>A blurry photo</w:t>
      </w:r>
    </w:p>
    <w:p w14:paraId="1FA27669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D. One photograph</w:t>
      </w:r>
    </w:p>
    <w:p w14:paraId="36A54EAC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>7. If two images are very similar, what happens to the score? (Answer: B)</w:t>
      </w:r>
    </w:p>
    <w:p w14:paraId="7EC7DC9F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A. It gets smaller</w:t>
      </w:r>
    </w:p>
    <w:p w14:paraId="5467AC2F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B. It increases</w:t>
      </w:r>
    </w:p>
    <w:p w14:paraId="28455A9F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C. It disappears</w:t>
      </w:r>
    </w:p>
    <w:p w14:paraId="07B24D8C" w14:textId="77777777" w:rsidR="00165DA1" w:rsidRPr="008D1BA1" w:rsidRDefault="00000000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D. It turns negative</w:t>
      </w:r>
    </w:p>
    <w:p w14:paraId="5525DA9D" w14:textId="5844A2E4" w:rsidR="008D1BA1" w:rsidRPr="008D1BA1" w:rsidRDefault="008D1BA1" w:rsidP="008D1BA1">
      <w:pPr>
        <w:rPr>
          <w:rFonts w:ascii="Helvetica Light" w:hAnsi="Helvetica Light"/>
        </w:rPr>
      </w:pPr>
      <w:r>
        <w:rPr>
          <w:rFonts w:ascii="Helvetica Light" w:hAnsi="Helvetica Light"/>
        </w:rPr>
        <w:t>8</w:t>
      </w:r>
      <w:r w:rsidRPr="008D1BA1">
        <w:rPr>
          <w:rFonts w:ascii="Helvetica Light" w:hAnsi="Helvetica Light"/>
        </w:rPr>
        <w:t xml:space="preserve">. If two images are very </w:t>
      </w:r>
      <w:r>
        <w:rPr>
          <w:rFonts w:ascii="Helvetica Light" w:hAnsi="Helvetica Light"/>
        </w:rPr>
        <w:t>different</w:t>
      </w:r>
      <w:r w:rsidRPr="008D1BA1">
        <w:rPr>
          <w:rFonts w:ascii="Helvetica Light" w:hAnsi="Helvetica Light"/>
        </w:rPr>
        <w:t xml:space="preserve">, what happens to the score? (Answer: </w:t>
      </w:r>
      <w:r>
        <w:rPr>
          <w:rFonts w:ascii="Helvetica Light" w:hAnsi="Helvetica Light"/>
        </w:rPr>
        <w:t>A</w:t>
      </w:r>
      <w:r w:rsidRPr="008D1BA1">
        <w:rPr>
          <w:rFonts w:ascii="Helvetica Light" w:hAnsi="Helvetica Light"/>
        </w:rPr>
        <w:t>)</w:t>
      </w:r>
    </w:p>
    <w:p w14:paraId="28408C0F" w14:textId="77777777" w:rsidR="008D1BA1" w:rsidRPr="008D1BA1" w:rsidRDefault="008D1BA1" w:rsidP="008D1BA1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A. It gets smaller</w:t>
      </w:r>
    </w:p>
    <w:p w14:paraId="4F49D8D1" w14:textId="77777777" w:rsidR="008D1BA1" w:rsidRPr="008D1BA1" w:rsidRDefault="008D1BA1" w:rsidP="008D1BA1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B. It increases</w:t>
      </w:r>
    </w:p>
    <w:p w14:paraId="5F0F9AB2" w14:textId="77777777" w:rsidR="008D1BA1" w:rsidRPr="008D1BA1" w:rsidRDefault="008D1BA1" w:rsidP="008D1BA1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C. It disappears</w:t>
      </w:r>
    </w:p>
    <w:p w14:paraId="74AE9785" w14:textId="77777777" w:rsidR="008D1BA1" w:rsidRPr="008D1BA1" w:rsidRDefault="008D1BA1" w:rsidP="008D1BA1">
      <w:pPr>
        <w:rPr>
          <w:rFonts w:ascii="Helvetica Light" w:hAnsi="Helvetica Light"/>
        </w:rPr>
      </w:pPr>
      <w:r w:rsidRPr="008D1BA1">
        <w:rPr>
          <w:rFonts w:ascii="Helvetica Light" w:hAnsi="Helvetica Light"/>
        </w:rPr>
        <w:t xml:space="preserve">   D. It turns negative</w:t>
      </w:r>
    </w:p>
    <w:p w14:paraId="4E1EB781" w14:textId="55A76150" w:rsidR="00165DA1" w:rsidRPr="008D1BA1" w:rsidRDefault="00165DA1">
      <w:pPr>
        <w:rPr>
          <w:rFonts w:ascii="Helvetica Light" w:hAnsi="Helvetica Light"/>
        </w:rPr>
      </w:pPr>
    </w:p>
    <w:sectPr w:rsidR="00165DA1" w:rsidRPr="008D1B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932373">
    <w:abstractNumId w:val="8"/>
  </w:num>
  <w:num w:numId="2" w16cid:durableId="752355881">
    <w:abstractNumId w:val="6"/>
  </w:num>
  <w:num w:numId="3" w16cid:durableId="852454207">
    <w:abstractNumId w:val="5"/>
  </w:num>
  <w:num w:numId="4" w16cid:durableId="1191795354">
    <w:abstractNumId w:val="4"/>
  </w:num>
  <w:num w:numId="5" w16cid:durableId="374693119">
    <w:abstractNumId w:val="7"/>
  </w:num>
  <w:num w:numId="6" w16cid:durableId="1647123602">
    <w:abstractNumId w:val="3"/>
  </w:num>
  <w:num w:numId="7" w16cid:durableId="873152638">
    <w:abstractNumId w:val="2"/>
  </w:num>
  <w:num w:numId="8" w16cid:durableId="1744403035">
    <w:abstractNumId w:val="1"/>
  </w:num>
  <w:num w:numId="9" w16cid:durableId="176255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DA1"/>
    <w:rsid w:val="0029639D"/>
    <w:rsid w:val="00326F90"/>
    <w:rsid w:val="0080410A"/>
    <w:rsid w:val="008D1B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7B439"/>
  <w14:defaultImageDpi w14:val="300"/>
  <w15:docId w15:val="{D87D0B74-BD32-1645-A7B0-83772F89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3</cp:revision>
  <cp:lastPrinted>2026-01-25T12:38:00Z</cp:lastPrinted>
  <dcterms:created xsi:type="dcterms:W3CDTF">2026-01-25T12:38:00Z</dcterms:created>
  <dcterms:modified xsi:type="dcterms:W3CDTF">2026-01-25T12:44:00Z</dcterms:modified>
  <cp:category/>
</cp:coreProperties>
</file>