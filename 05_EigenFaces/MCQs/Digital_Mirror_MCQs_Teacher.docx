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AI, Art and Face Recognition – MCQs (Teacher)</w:t>
      </w:r>
    </w:p>
    <w:p>
      <w:r>
        <w:t>1. What is the main topic of the presentation? (Answer: B)</w:t>
      </w:r>
    </w:p>
    <w:p>
      <w:r>
        <w:t xml:space="preserve">   A. Video games</w:t>
      </w:r>
    </w:p>
    <w:p>
      <w:r>
        <w:t xml:space="preserve">   B. Face recognition using art, brain science and maths</w:t>
      </w:r>
    </w:p>
    <w:p>
      <w:r>
        <w:t xml:space="preserve">   C. Drawing portraits by hand</w:t>
      </w:r>
    </w:p>
    <w:p>
      <w:r>
        <w:t xml:space="preserve">   D. Social media filters</w:t>
      </w:r>
    </w:p>
    <w:p>
      <w:r>
        <w:t>2. What is the goal of a portrait in art, according to the slides? (Answer: C)</w:t>
      </w:r>
    </w:p>
    <w:p>
      <w:r>
        <w:t xml:space="preserve">   A. To copy every detail exactly</w:t>
      </w:r>
    </w:p>
    <w:p>
      <w:r>
        <w:t xml:space="preserve">   B. To look realistic only</w:t>
      </w:r>
    </w:p>
    <w:p>
      <w:r>
        <w:t xml:space="preserve">   C. To capture the essence of a person</w:t>
      </w:r>
    </w:p>
    <w:p>
      <w:r>
        <w:t xml:space="preserve">   D. To use bright colours</w:t>
      </w:r>
    </w:p>
    <w:p>
      <w:r>
        <w:t>3. Which part of the brain helps us recognise faces? (Answer: C)</w:t>
      </w:r>
    </w:p>
    <w:p>
      <w:r>
        <w:t xml:space="preserve">   A. Visual cortex</w:t>
      </w:r>
    </w:p>
    <w:p>
      <w:r>
        <w:t xml:space="preserve">   B. Cerebellum</w:t>
      </w:r>
    </w:p>
    <w:p>
      <w:r>
        <w:t xml:space="preserve">   C. Fusiform face area</w:t>
      </w:r>
    </w:p>
    <w:p>
      <w:r>
        <w:t xml:space="preserve">   D. Motor cortex</w:t>
      </w:r>
    </w:p>
    <w:p>
      <w:r>
        <w:t>4. How does a computer see a face? (Answer: C)</w:t>
      </w:r>
    </w:p>
    <w:p>
      <w:r>
        <w:t xml:space="preserve">   A. As a photograph</w:t>
      </w:r>
    </w:p>
    <w:p>
      <w:r>
        <w:t xml:space="preserve">   B. As colours only</w:t>
      </w:r>
    </w:p>
    <w:p>
      <w:r>
        <w:t xml:space="preserve">   C. As numbers (binary data)</w:t>
      </w:r>
    </w:p>
    <w:p>
      <w:r>
        <w:t xml:space="preserve">   D. As emotions</w:t>
      </w:r>
    </w:p>
    <w:p>
      <w:r>
        <w:t>5. Why does a computer need many face images to learn? (Answer: C)</w:t>
      </w:r>
    </w:p>
    <w:p>
      <w:r>
        <w:t xml:space="preserve">   A. To decorate the screen</w:t>
      </w:r>
    </w:p>
    <w:p>
      <w:r>
        <w:t xml:space="preserve">   B. To remember one picture</w:t>
      </w:r>
    </w:p>
    <w:p>
      <w:r>
        <w:t xml:space="preserve">   C. To learn patterns across faces</w:t>
      </w:r>
    </w:p>
    <w:p>
      <w:r>
        <w:t xml:space="preserve">   D. To slow the computer</w:t>
      </w:r>
    </w:p>
    <w:p>
      <w:r>
        <w:t>6. What is an average face? (Answer: C)</w:t>
      </w:r>
    </w:p>
    <w:p>
      <w:r>
        <w:t xml:space="preserve">   A. The most common face</w:t>
      </w:r>
    </w:p>
    <w:p>
      <w:r>
        <w:t xml:space="preserve">   B. A blurry photo</w:t>
      </w:r>
    </w:p>
    <w:p>
      <w:r>
        <w:t xml:space="preserve">   C. A combination of many faces</w:t>
      </w:r>
    </w:p>
    <w:p>
      <w:r>
        <w:t xml:space="preserve">   D. One photograph</w:t>
      </w:r>
    </w:p>
    <w:p>
      <w:r>
        <w:t>7. If two images are very similar, what happens to the score? (Answer: B)</w:t>
      </w:r>
    </w:p>
    <w:p>
      <w:r>
        <w:t xml:space="preserve">   A. It gets smaller</w:t>
      </w:r>
    </w:p>
    <w:p>
      <w:r>
        <w:t xml:space="preserve">   B. It increases</w:t>
      </w:r>
    </w:p>
    <w:p>
      <w:r>
        <w:t xml:space="preserve">   C. It disappears</w:t>
      </w:r>
    </w:p>
    <w:p>
      <w:r>
        <w:t xml:space="preserve">   D. It turns negative</w:t>
      </w:r>
    </w:p>
    <w:p>
      <w:r>
        <w:t>8. What is an Eigenface (Ownface)? (Answer: C)</w:t>
      </w:r>
    </w:p>
    <w:p>
      <w:r>
        <w:t xml:space="preserve">   A. A cartoon face</w:t>
      </w:r>
    </w:p>
    <w:p>
      <w:r>
        <w:t xml:space="preserve">   B. A random face</w:t>
      </w:r>
    </w:p>
    <w:p>
      <w:r>
        <w:t xml:space="preserve">   C. A mathematical description of face features</w:t>
      </w:r>
    </w:p>
    <w:p>
      <w:r>
        <w:t xml:space="preserve">   D. A painted portrait</w:t>
      </w:r>
    </w:p>
    <w:p>
      <w:r>
        <w:t>9. Why can different emotions look similar to a computer? (Answer: C)</w:t>
      </w:r>
    </w:p>
    <w:p>
      <w:r>
        <w:t xml:space="preserve">   A. Computers ignore faces</w:t>
      </w:r>
    </w:p>
    <w:p>
      <w:r>
        <w:t xml:space="preserve">   B. Images are broken</w:t>
      </w:r>
    </w:p>
    <w:p>
      <w:r>
        <w:t xml:space="preserve">   C. Facial features overlap in data</w:t>
      </w:r>
    </w:p>
    <w:p>
      <w:r>
        <w:t xml:space="preserve">   D. Computers guess</w:t>
      </w:r>
    </w:p>
    <w:p>
      <w:r>
        <w:t>10. What is the main message of the slides? (Answer: C)</w:t>
      </w:r>
    </w:p>
    <w:p>
      <w:r>
        <w:t xml:space="preserve">   A. AI is perfect</w:t>
      </w:r>
    </w:p>
    <w:p>
      <w:r>
        <w:t xml:space="preserve">   B. Maths and art are unrelated</w:t>
      </w:r>
    </w:p>
    <w:p>
      <w:r>
        <w:t xml:space="preserve">   C. Face recognition combines maths, art and science</w:t>
      </w:r>
    </w:p>
    <w:p>
      <w:r>
        <w:t xml:space="preserve">   D. Only humans recognise faces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